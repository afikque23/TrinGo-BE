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6"/>
        </w:rPr>
        <w:t>150 Pertanyaan Kritis &amp; Teknis Sidang Skripsi (Sistem TrinGo)</w:t>
        <w:br/>
        <w:t>Panduan Jawaban Detail &amp; Rinci</w:t>
      </w:r>
    </w:p>
    <w:p>
      <w:pPr>
        <w:jc w:val="center"/>
      </w:pPr>
      <w:r>
        <w:rPr>
          <w:i/>
          <w:color w:val="646464"/>
          <w:sz w:val="22"/>
        </w:rPr>
        <w:t>Dilengkapi Penjelasan Arsitektur IoT, Logika Fuzzy Mamdani, Gemini AI, dan Pemrograman Mobile (Flutter/Laravel)</w:t>
      </w:r>
    </w:p>
    <w:p/>
    <w:p>
      <w:r>
        <w:rPr>
          <w:sz w:val="20"/>
        </w:rPr>
        <w:t>150 Pertanyaan Kritis &amp; Teknis Sidang Skripsi (Sistem TrinGo)</w:t>
      </w:r>
    </w:p>
    <w:p>
      <w:r>
        <w:rPr>
          <w:sz w:val="20"/>
        </w:rPr>
        <w:t>Dokumen ini memuat 150 proyeksi pertanyaan ujian sidang skripsi yang mencakup Bab 1, 2, 3, 4, detail teknis seluruh arsitektur sistem (IoT, Fuzzy, Gemini, MQTT, Laravel, Flutter), hingga pertanyaan out-of-the-box (di luar laporan) beserta taktik jawabannya yang logis dan mudah dipahami.</w:t>
      </w:r>
    </w:p>
    <w:p>
      <w:pPr>
        <w:pStyle w:val="Heading1"/>
      </w:pPr>
      <w:r>
        <w:rPr>
          <w:b/>
          <w:color w:val="102C57"/>
          <w:sz w:val="28"/>
        </w:rPr>
        <w:t>Kategori 1: Bab 1 - Pendahuluan (Latar Belakang, Urgensi, &amp; Batasan)</w:t>
      </w:r>
    </w:p>
    <w:p>
      <w:r>
        <w:rPr>
          <w:color w:val="1E1E1E"/>
          <w:sz w:val="20"/>
        </w:rPr>
        <w:t>Jawaban Rinci:</w:t>
        <w:br/>
        <w:t>Mengapa Anda memilih judul ini? Apa urgensinya?</w:t>
        <w:br/>
        <w:t xml:space="preserve"> Judul ini dipilih karena tingginya mobilitas sepeda motor di Indonesia (139 juta unit) tidak diimbangi pemeliharaan disiplin. Urgensinya adalah mencegah kerusakan fatal akibat kelalaian dengan mengotomatisasi pemantauan menggunakan IoT dan rekomendasi AI.</w:t>
      </w:r>
    </w:p>
    <w:p/>
    <w:p>
      <w:r>
        <w:rPr>
          <w:color w:val="1E1E1E"/>
          <w:sz w:val="20"/>
        </w:rPr>
        <w:t>Jawaban Rinci:</w:t>
        <w:br/>
        <w:t>Apa bedanya sistem TrinGo dengan aplikasi pengingat servis yang sudah ada di PlayStore?</w:t>
        <w:br/>
        <w:t xml:space="preserve"> Aplikasi di PlayStore bersifat pasif (butuh input manual). TrinGo bersifat aktif karena menggunakan IoT (ESP32) untuk menarik data real-time, dan menggunakan Fuzzy Logic untuk rekomendasi dinamis.</w:t>
      </w:r>
    </w:p>
    <w:p/>
    <w:p>
      <w:r>
        <w:rPr>
          <w:color w:val="1E1E1E"/>
          <w:sz w:val="20"/>
        </w:rPr>
        <w:t>Jawaban Rinci:</w:t>
        <w:br/>
        <w:t>Di batasan masalah, Anda menyebut tidak mengkoneksikan alat ke ECU. Mengapa?</w:t>
        <w:br/>
        <w:t xml:space="preserve"> Untuk menjaga garansi pabrikan dan keamanan sistem kelistrikan motor. Pendekatan kami non-intrusif, hanya memanfaatkan sensor eksternal (GPS &amp; MPU6050).</w:t>
      </w:r>
    </w:p>
    <w:p/>
    <w:p>
      <w:r>
        <w:rPr>
          <w:color w:val="1E1E1E"/>
          <w:sz w:val="20"/>
        </w:rPr>
        <w:t>Jawaban Rinci:</w:t>
        <w:br/>
        <w:t>Mengapa sistem ini hanya berfokus pada komponen fast-moving?</w:t>
        <w:br/>
        <w:t xml:space="preserve"> Karena komponen fast-moving (oli, kampas rem, ban) adalah komponen yang keausannya paling terpengaruh oleh jarak tempuh dan intensitas pemakaian harian.</w:t>
      </w:r>
    </w:p>
    <w:p/>
    <w:p>
      <w:r>
        <w:rPr>
          <w:color w:val="1E1E1E"/>
          <w:sz w:val="20"/>
        </w:rPr>
        <w:t>Jawaban Rinci:</w:t>
        <w:br/>
        <w:t>Apa yang terjadi jika perangkat IoT tidak mendapat koneksi internet dari hotspot HP pengguna?</w:t>
        <w:br/>
        <w:t xml:space="preserve"> Sesuai batasan masalah, transmisi data akan tertunda. Namun data jarak tetap bisa dilacak secara lokal (odometer bawaan motor), dan pengguna bisa memasukkan jarak secara manual di aplikasi sebagai fallback.</w:t>
      </w:r>
    </w:p>
    <w:p/>
    <w:p>
      <w:r>
        <w:rPr>
          <w:color w:val="1E1E1E"/>
          <w:sz w:val="20"/>
        </w:rPr>
        <w:t>Jawaban Rinci:</w:t>
        <w:br/>
        <w:t>Mengapa Anda menggunakan powerbank sebagai sumber daya purwarupa, bukan aki motor?</w:t>
        <w:br/>
        <w:t xml:space="preserve"> Karena ini masih tahap purwarupa (Prototyping) untuk pembuktian konsep kerja (Proof of Concept). Memasang langsung ke aki membutuhkan modul step-down (buck converter) yang berisiko pada keselamatan jika tidak difabrikasi dengan standar industri.</w:t>
      </w:r>
    </w:p>
    <w:p/>
    <w:p>
      <w:r>
        <w:rPr>
          <w:color w:val="1E1E1E"/>
          <w:sz w:val="20"/>
        </w:rPr>
        <w:t>Jawaban Rinci:</w:t>
        <w:br/>
        <w:t>Apa rumusan masalah paling vital yang ingin diselesaikan oleh skripsi ini?</w:t>
        <w:br/>
        <w:t xml:space="preserve"> Bagaimana menggabungkan data pergerakan mentah (IoT) menjadi sebuah rekomendasi yang bisa dipahami bahasa manusia (Fuzzy + Gemini AI) secara real-time.</w:t>
      </w:r>
    </w:p>
    <w:p/>
    <w:p>
      <w:r>
        <w:rPr>
          <w:color w:val="1E1E1E"/>
          <w:sz w:val="20"/>
        </w:rPr>
        <w:t>Jawaban Rinci:</w:t>
        <w:br/>
        <w:t>Jika penelitian ini berhasil, siapa pengguna akhir (end-user) yang paling diuntungkan?</w:t>
        <w:br/>
        <w:t xml:space="preserve"> Pengendara motor awam yang tidak memiliki pengetahuan mekanis, karena mereka mendapat asisten pakar virtual (AI) di saku mereka.</w:t>
      </w:r>
    </w:p>
    <w:p/>
    <w:p>
      <w:r>
        <w:rPr>
          <w:color w:val="1E1E1E"/>
          <w:sz w:val="20"/>
        </w:rPr>
        <w:t>Jawaban Rinci:</w:t>
        <w:br/>
        <w:t>Mengapa Anda membatasi pengujian pada tiga tipe motor (Matic, Manual, Sport)?</w:t>
        <w:br/>
        <w:t xml:space="preserve"> Ketiga tipe ini mewakili 90% populasi motor di Indonesia dan memiliki interval batas toleransi servis yang mewakili seluruh spektrum mekanis sepeda motor bakar.</w:t>
      </w:r>
    </w:p>
    <w:p/>
    <w:p>
      <w:r>
        <w:rPr>
          <w:color w:val="1E1E1E"/>
          <w:sz w:val="20"/>
        </w:rPr>
        <w:t>Jawaban Rinci:</w:t>
        <w:br/>
        <w:t>Apakah sistem ini bisa digunakan untuk mobil?</w:t>
        <w:br/>
        <w:t xml:space="preserve"> Secara arsitektur perangkat lunak (Fuzzy &amp; MQTT) bisa. Namun parameter rule base Fuzzy dan penempatan sensor MPU6050 harus dikalibrasi ulang sesuai dinamika mobil.</w:t>
      </w:r>
    </w:p>
    <w:p/>
    <w:p>
      <w:r>
        <w:rPr>
          <w:color w:val="1E1E1E"/>
          <w:sz w:val="20"/>
        </w:rPr>
        <w:t>Jawaban Rinci:</w:t>
        <w:br/>
        <w:t>Mengapa aplikasi difokuskan pada Android (Flutter) dan tidak berbasis Web untuk pengguna akhir?</w:t>
        <w:br/>
        <w:t xml:space="preserve"> Karena fitur utama sistem adalah pelacakan (tracking) saat berkendara dan penerimaan Push Notification (FCM). Ekosistem Mobile jauh lebih optimal dan persisten untuk fungsi tersebut dibandingkan Web.</w:t>
      </w:r>
    </w:p>
    <w:p/>
    <w:p>
      <w:r>
        <w:rPr>
          <w:color w:val="1E1E1E"/>
          <w:sz w:val="20"/>
        </w:rPr>
        <w:t>Jawaban Rinci:</w:t>
        <w:br/>
        <w:t>Apa kontribusi teoritis dari penelitian Anda?</w:t>
        <w:br/>
        <w:t xml:space="preserve"> Membuktikan bahwa algoritma Dead Reckoning dengan sensor MPU6050 dapat dipadukan dengan Fuzzy Mamdani untuk memitigasi anomali data GPS pada sistem rekomendasi perawatan.</w:t>
      </w:r>
    </w:p>
    <w:p/>
    <w:p>
      <w:r>
        <w:rPr>
          <w:color w:val="1E1E1E"/>
          <w:sz w:val="20"/>
        </w:rPr>
        <w:t>Jawaban Rinci:</w:t>
        <w:br/>
        <w:t>Apa tolok ukur (parameter) keberhasilan dari penelitian ini?</w:t>
        <w:br/>
        <w:t xml:space="preserve"> Tercapainya akurasi data GPS (deviasi kecil), latensi MQTT yang rendah (&lt;50ms), skor UAT &gt;4.0 (kategori Baik), dan akurasi logika Fuzzy yang sesuai dengan perhitungan manual.</w:t>
      </w:r>
    </w:p>
    <w:p/>
    <w:p>
      <w:r>
        <w:rPr>
          <w:color w:val="1E1E1E"/>
          <w:sz w:val="20"/>
        </w:rPr>
        <w:t>Jawaban Rinci:</w:t>
        <w:br/>
        <w:t>Bagaimana jika pengguna lupa membawa HP atau menyalakan aplikasi saat berkendara?</w:t>
        <w:br/>
        <w:t xml:space="preserve"> Sistem memiliki fitur "Tambah Jarak Manual" di aplikasi. Pengguna dapat menginput sisa selisih jarak dari odometer fisik motor ke aplikasi untuk sinkronisasi.</w:t>
      </w:r>
    </w:p>
    <w:p/>
    <w:p>
      <w:r>
        <w:rPr>
          <w:color w:val="1E1E1E"/>
          <w:sz w:val="20"/>
        </w:rPr>
        <w:t>Jawaban Rinci:</w:t>
        <w:br/>
        <w:t>Apakah data yang dikumpulkan melanggar privasi pengguna?</w:t>
        <w:br/>
        <w:t xml:space="preserve"> Tidak. Kami menerapkan keamanan Laravel Sanctum, dan data lokasi (latitude/longitude) hanya direkam saat sesi "Tracking" diaktifkan atas izin (consent) pengguna secara eksplisit.</w:t>
      </w:r>
    </w:p>
    <w:p/>
    <w:p>
      <w:pPr>
        <w:pStyle w:val="Heading1"/>
      </w:pPr>
      <w:r>
        <w:rPr>
          <w:b/>
          <w:color w:val="102C57"/>
          <w:sz w:val="28"/>
        </w:rPr>
        <w:t>Kategori 2: Bab 2 - Tinjauan Pustaka &amp; State of the Art</w:t>
      </w:r>
    </w:p>
    <w:p>
      <w:r>
        <w:rPr>
          <w:color w:val="1E1E1E"/>
          <w:sz w:val="20"/>
        </w:rPr>
        <w:t>Jawaban Rinci:</w:t>
        <w:br/>
        <w:t>Anda mengutip penelitian Attubel (2020), apa kelemahan penelitian tersebut yang Anda tutupi?</w:t>
        <w:br/>
        <w:t xml:space="preserve"> Attubel menggunakan akumulasi jam kerja mesin secara statis tanpa kecerdasan buatan. TrinGo menutupi itu dengan Logika Fuzzy yang memproses jarak, durasi, dan intensitas.</w:t>
      </w:r>
    </w:p>
    <w:p/>
    <w:p>
      <w:r>
        <w:rPr>
          <w:color w:val="1E1E1E"/>
          <w:sz w:val="20"/>
        </w:rPr>
        <w:t>Jawaban Rinci:</w:t>
        <w:br/>
        <w:t>Apa bedanya sistem Anda dengan penelitian Kautsar (2023) yang juga pakai Fuzzy?</w:t>
        <w:br/>
        <w:t xml:space="preserve"> Kautsar menanamkan Fuzzy pada hardware lokal (alat di motor) yang tidak bisa diakses jarak jauh. TrinGo meletakkan Fuzzy di Cloud (Laravel) sehingga bisa dipantau via aplikasi Mobile dari mana saja.</w:t>
      </w:r>
    </w:p>
    <w:p/>
    <w:p>
      <w:r>
        <w:rPr>
          <w:color w:val="1E1E1E"/>
          <w:sz w:val="20"/>
        </w:rPr>
        <w:t>Jawaban Rinci:</w:t>
        <w:br/>
        <w:t>Bagaimana teori dasar Dead Reckoning yang Anda gunakan?</w:t>
        <w:br/>
        <w:t xml:space="preserve"> Menggunakan prinsip inersia. Mengintegrasikan percepatan linear (dari akselerometer MPU6050) terhadap waktu untuk mendapatkan kecepatan, lalu mengintegrasikannya lagi untuk mendapatkan perpindahan jarak absolut.</w:t>
      </w:r>
    </w:p>
    <w:p/>
    <w:p>
      <w:r>
        <w:rPr>
          <w:color w:val="1E1E1E"/>
          <w:sz w:val="20"/>
        </w:rPr>
        <w:t>Jawaban Rinci:</w:t>
        <w:br/>
        <w:t>Mengapa menggunakan protokol MQTT (Message Queuing Telemetry Transport)? Menurut literatur, apa keunggulannya?</w:t>
        <w:br/>
        <w:t xml:space="preserve"> Menurut referensi, MQTT dirancang untuk IoT karena berukuran ringan (header kecil), hemat daya, dan berbasis publish-subscribe yang asinkron, sangat cocok untuk jaringan seluler yang fluktuatif.</w:t>
      </w:r>
    </w:p>
    <w:p/>
    <w:p>
      <w:r>
        <w:rPr>
          <w:color w:val="1E1E1E"/>
          <w:sz w:val="20"/>
        </w:rPr>
        <w:t>Jawaban Rinci:</w:t>
        <w:br/>
        <w:t>Apa beda metode Waterfall dan Prototyping yang Anda pakai?</w:t>
        <w:br/>
        <w:t xml:space="preserve"> Prototyping dipakai di hardware IoT agar bisa iterasi cepat trial-and-error sensor. Waterfall dipakai di software (Laravel &amp; Flutter) karena butuh struktur database dan API yang rigid sejak awal.</w:t>
      </w:r>
    </w:p>
    <w:p/>
    <w:p>
      <w:r>
        <w:rPr>
          <w:color w:val="1E1E1E"/>
          <w:sz w:val="20"/>
        </w:rPr>
        <w:t>Jawaban Rinci:</w:t>
        <w:br/>
        <w:t>Mengapa Anda tidak menggunakan GPS U-blox m8n melainkan Neo-7m?</w:t>
        <w:br/>
        <w:t xml:space="preserve"> Neo-7M memberikan keseimbangan terbaik antara efisiensi daya, biaya, dan akurasi (didukung 56 channel satelit) yang sudah lebih dari cukup untuk tracking di jalan raya.</w:t>
      </w:r>
    </w:p>
    <w:p/>
    <w:p>
      <w:r>
        <w:rPr>
          <w:color w:val="1E1E1E"/>
          <w:sz w:val="20"/>
        </w:rPr>
        <w:t>Jawaban Rinci:</w:t>
        <w:br/>
        <w:t>Menurut literatur, apa itu FCM (Firebase Cloud Messaging)?</w:t>
        <w:br/>
        <w:t xml:space="preserve"> Layanan Google untuk pengiriman pesan lintas platform. Keunggulannya adalah mampu membangunkan OS Android untuk menampilkan notifikasi meski aplikasi sedang ditutup (background/killed state).</w:t>
      </w:r>
    </w:p>
    <w:p/>
    <w:p>
      <w:r>
        <w:rPr>
          <w:color w:val="1E1E1E"/>
          <w:sz w:val="20"/>
        </w:rPr>
        <w:t>Jawaban Rinci:</w:t>
        <w:br/>
        <w:t>Apa definisi State of the Art dalam skripsi Anda?</w:t>
        <w:br/>
        <w:t xml:space="preserve"> Sistem arsitektur hibrida (IoT + Cloud + AI) pertama yang secara utuh mendiagnosis, memprediksi, dan menyajikan rekomendasi motor berbahasa natural secara end-to-end.</w:t>
      </w:r>
    </w:p>
    <w:p/>
    <w:p>
      <w:r>
        <w:rPr>
          <w:color w:val="1E1E1E"/>
          <w:sz w:val="20"/>
        </w:rPr>
        <w:t>Jawaban Rinci:</w:t>
        <w:br/>
        <w:t>Apakah ada penelitian terdahulu yang menggunakan Gemini AI untuk otomotif?</w:t>
        <w:br/>
        <w:t xml:space="preserve"> Sejauh penelusuran literatur kami, penerapan Generative AI di IoT otomotif komersial untuk konsumen awam (menerjemahkan output Fuzzy ke Natural Language) adalah hal baru (novelty) dari penelitian ini.</w:t>
      </w:r>
    </w:p>
    <w:p/>
    <w:p>
      <w:r>
        <w:rPr>
          <w:color w:val="1E1E1E"/>
          <w:sz w:val="20"/>
        </w:rPr>
        <w:t>Jawaban Rinci:</w:t>
        <w:br/>
        <w:t>Dalam metode Mamdani, apa itu proses Defuzzifikasi?</w:t>
        <w:br/>
        <w:t xml:space="preserve"> Proses mengubah himpunan fuzzy (kurva) hasil evaluasi aturan menjadi suatu angka nilai tegas (crisp), dalam hal ini skala 0-100%.</w:t>
      </w:r>
    </w:p>
    <w:p/>
    <w:p>
      <w:r>
        <w:rPr>
          <w:color w:val="1E1E1E"/>
          <w:sz w:val="20"/>
        </w:rPr>
        <w:t>Jawaban Rinci:</w:t>
        <w:br/>
        <w:t>Apa teori dasar dari metode Centroid (Center of Area)?</w:t>
        <w:br/>
        <w:t xml:space="preserve"> Menemukan titik berat atau pusat gravitasi dari suatu kurva gabungan, di mana luas area di sebelah kiri dan kanan titik tersebut seimbang.</w:t>
      </w:r>
    </w:p>
    <w:p/>
    <w:p>
      <w:r>
        <w:rPr>
          <w:color w:val="1E1E1E"/>
          <w:sz w:val="20"/>
        </w:rPr>
        <w:t>Jawaban Rinci:</w:t>
        <w:br/>
        <w:t>Kenapa menggunakan framework Laravel? Mengapa tidak NodeJS?</w:t>
        <w:br/>
        <w:t xml:space="preserve"> Laravel memiliki Eloquent ORM yang sangat kuat untuk menangani relasi database relasional kompleks (motor, riwayat, rule fuzzy), serta fitur Task Scheduling/Daemon yang andal untuk listener MQTT.</w:t>
      </w:r>
    </w:p>
    <w:p/>
    <w:p>
      <w:r>
        <w:rPr>
          <w:color w:val="1E1E1E"/>
          <w:sz w:val="20"/>
        </w:rPr>
        <w:t>Jawaban Rinci:</w:t>
        <w:br/>
        <w:t>Apa itu arsitektur RESTful API menurut landasan teori Anda?</w:t>
        <w:br/>
        <w:t xml:space="preserve"> Arsitektur komunikasi stateless berbasis protokol HTTP yang menggunakan metode standar (GET, POST, PUT, DELETE) dan mengembalikan format universal JSON.</w:t>
      </w:r>
    </w:p>
    <w:p/>
    <w:p>
      <w:r>
        <w:rPr>
          <w:color w:val="1E1E1E"/>
          <w:sz w:val="20"/>
        </w:rPr>
        <w:t>Jawaban Rinci:</w:t>
        <w:br/>
        <w:t>Kenapa aplikasi mobile memakai Flutter?</w:t>
        <w:br/>
        <w:t xml:space="preserve"> Flutter merender UI menggunakan Skia Engine, memberikan performa mulus (60fps) dan single-codebase, sehingga proses development lebih efisien.</w:t>
      </w:r>
    </w:p>
    <w:p/>
    <w:p>
      <w:r>
        <w:rPr>
          <w:color w:val="1E1E1E"/>
          <w:sz w:val="20"/>
        </w:rPr>
        <w:t>Jawaban Rinci:</w:t>
        <w:br/>
        <w:t>Apa peran NMEA pada GPS NEO-7M?</w:t>
        <w:br/>
        <w:t xml:space="preserve"> NMEA adalah protokol format data standar navigasi (berupa teks string). Firmware ESP32 mem-parsing format ini untuk mengekstrak latitude, longitude, kecepatan, dan jumlah satelit.</w:t>
      </w:r>
    </w:p>
    <w:p/>
    <w:p>
      <w:pPr>
        <w:pStyle w:val="Heading1"/>
      </w:pPr>
      <w:r>
        <w:rPr>
          <w:b/>
          <w:color w:val="102C57"/>
          <w:sz w:val="28"/>
        </w:rPr>
        <w:t>Kategori 3: Hardware &amp; Sensor (ESP32, MPU6050, GPS NEO-7M)</w:t>
      </w:r>
    </w:p>
    <w:p>
      <w:r>
        <w:rPr>
          <w:color w:val="1E1E1E"/>
          <w:sz w:val="20"/>
        </w:rPr>
        <w:t>Jawaban Rinci:</w:t>
        <w:br/>
        <w:t>Kenapa memakai ESP32, bukan Arduino Uno?</w:t>
        <w:br/>
        <w:t xml:space="preserve"> Arduino Uno tidak memiliki modul Wi-Fi bawaan dan memorinya kecil. ESP32 memiliki komputasi dual-core, clock lebih tinggi (240MHz), dan Wi-Fi/Bluetooth terintegrasi.</w:t>
      </w:r>
    </w:p>
    <w:p/>
    <w:p>
      <w:r>
        <w:rPr>
          <w:color w:val="1E1E1E"/>
          <w:sz w:val="20"/>
        </w:rPr>
        <w:t>Jawaban Rinci:</w:t>
        <w:br/>
        <w:t>Jelaskan konfigurasi pin I2C antara ESP32 dan MPU6050!</w:t>
        <w:br/>
        <w:t xml:space="preserve"> Pin SDA (Data) MPU6050 dihubungkan ke GPIO 22 ESP32, dan pin SCL (Clock) dihubungkan ke GPIO 21. Ini adalah pin default I2C ESP32.</w:t>
      </w:r>
    </w:p>
    <w:p/>
    <w:p>
      <w:r>
        <w:rPr>
          <w:color w:val="1E1E1E"/>
          <w:sz w:val="20"/>
        </w:rPr>
        <w:t>Jawaban Rinci:</w:t>
        <w:br/>
        <w:t>Bagaimana cara kerja kalibrasi MPU6050 di sistem Anda?</w:t>
        <w:br/>
        <w:t xml:space="preserve"> Saat ESP32 pertama menyala, ia mengambil 50 sampel data selama 2 detik saat motor diam untuk mencari nilai offset (simpangan gravitasi awal), agar bacaan G-Force selanjutnya bersih dari noise.</w:t>
      </w:r>
    </w:p>
    <w:p/>
    <w:p>
      <w:r>
        <w:rPr>
          <w:color w:val="1E1E1E"/>
          <w:sz w:val="20"/>
        </w:rPr>
        <w:t>Jawaban Rinci:</w:t>
        <w:br/>
        <w:t>Apa itu GPS Drift dan bagaimana Anda mengatasinya?</w:t>
        <w:br/>
        <w:t xml:space="preserve"> GPS Drift adalah lompatan koordinat karena sinyal satelit terpantul gedung saat motor parkir/diam. Saya mengatasinya dengan membaca MPU6050. Jika g-force &lt; 1.0g (IDLE), koordinat GPS yang melompat diabaikan sistem.</w:t>
      </w:r>
    </w:p>
    <w:p/>
    <w:p>
      <w:r>
        <w:rPr>
          <w:color w:val="1E1E1E"/>
          <w:sz w:val="20"/>
        </w:rPr>
        <w:t>Jawaban Rinci:</w:t>
        <w:br/>
        <w:t>Bagaimana alur kerja algoritma Dead Reckoning di kode Anda?</w:t>
        <w:br/>
        <w:t xml:space="preserve"> Saat satelit &lt; 4 (Blank Spot), sistem beralih ke inersia. Percepatan linear dari MPU6050 (dikurangi offset) dikalikan waktu jeda (dt) untuk mendapat kecepatan (v). Kecepatan dikalikan dt untuk mendapat jarak tempuh (s) per loop.</w:t>
      </w:r>
    </w:p>
    <w:p/>
    <w:p>
      <w:r>
        <w:rPr>
          <w:color w:val="1E1E1E"/>
          <w:sz w:val="20"/>
        </w:rPr>
        <w:t>Jawaban Rinci:</w:t>
        <w:br/>
        <w:t>Berapa interval pengiriman data (publish) dari ESP32 ke server? Kenapa angka itu?</w:t>
        <w:br/>
        <w:t xml:space="preserve"> Setiap 5 detik (menggunakan millis() non-blocking). Angka ini dipilih karena memberikan pembaruan peta yang cukup real-time di aplikasi tanpa melakukan spamming jaringan yang berlebihan.</w:t>
      </w:r>
    </w:p>
    <w:p/>
    <w:p>
      <w:r>
        <w:rPr>
          <w:color w:val="1E1E1E"/>
          <w:sz w:val="20"/>
        </w:rPr>
        <w:t>Jawaban Rinci:</w:t>
        <w:br/>
        <w:t>Mengapa menggunakan Serial2 pada ESP32 untuk GPS?</w:t>
        <w:br/>
        <w:t xml:space="preserve"> ESP32 memiliki 3 hardware serial (UART). Serial0 dipakai untuk USB/Debugging, Serial1 dipakai flash memory. Serial2 (GPIO 16 &amp; 17) adalah port paling aman untuk komunikasi UART dengan modul eksternal.</w:t>
      </w:r>
    </w:p>
    <w:p/>
    <w:p>
      <w:r>
        <w:rPr>
          <w:color w:val="1E1E1E"/>
          <w:sz w:val="20"/>
        </w:rPr>
        <w:t>Jawaban Rinci:</w:t>
        <w:br/>
        <w:t>Apa yang terjadi jika ESP32 kehilangan koneksi Wi-Fi saat di jalan?</w:t>
        <w:br/>
        <w:t xml:space="preserve"> Firmware memiliki fungsi reconnect otomatis. Jika putus, perangkat mencoba menyambung ulang. Kelemahannya (batasan sistem), data selama putus belum di-cache secara lokal (SD Card).</w:t>
      </w:r>
    </w:p>
    <w:p/>
    <w:p>
      <w:r>
        <w:rPr>
          <w:color w:val="1E1E1E"/>
          <w:sz w:val="20"/>
        </w:rPr>
        <w:t>Jawaban Rinci:</w:t>
        <w:br/>
        <w:t>Darimana alat mendapat waktu (timestamp)? Karena GPS NEO-7M juga memancarkan waktu.</w:t>
        <w:br/>
        <w:t xml:space="preserve"> Kami men-generate timestamp langsung di level Server (Laravel) saat pesan MQTT tiba, karena lebih akurat terpusat daripada mengandalkan RTC atau waktu GPS hardware yang bisa drift.</w:t>
      </w:r>
    </w:p>
    <w:p/>
    <w:p>
      <w:r>
        <w:rPr>
          <w:color w:val="1E1E1E"/>
          <w:sz w:val="20"/>
        </w:rPr>
        <w:t>Jawaban Rinci:</w:t>
        <w:br/>
        <w:t>Apakah getaran mesin (engine vibration) mengganggu pembacaan MPU6050?</w:t>
        <w:br/>
        <w:t xml:space="preserve"> Ya, karenanya kami menerapkan Low-Pass Filter secara software dan menetapkan threshold bahwa MPU dianggap 'bergerak' (MOVING) jika g-force melebih ambang batas tertentu (misal &gt;1.05g).</w:t>
      </w:r>
    </w:p>
    <w:p/>
    <w:p>
      <w:r>
        <w:rPr>
          <w:color w:val="1E1E1E"/>
          <w:sz w:val="20"/>
        </w:rPr>
        <w:t>Jawaban Rinci:</w:t>
        <w:br/>
        <w:t>Berapa tegangan operasi ESP32, GPS, dan MPU6050?</w:t>
        <w:br/>
        <w:t xml:space="preserve"> Seluruhnya beroperasi pada logika 3.3 Volt. Pin VIN ESP32 mendistribusikan 3.3V ke VCC MPU6050 dan VCC GPS agar tegangan linier dan sensor tidak terbakar.</w:t>
      </w:r>
    </w:p>
    <w:p/>
    <w:p>
      <w:r>
        <w:rPr>
          <w:color w:val="1E1E1E"/>
          <w:sz w:val="20"/>
        </w:rPr>
        <w:t>Jawaban Rinci:</w:t>
        <w:br/>
        <w:t>Berapa baud rate GPS NEO-7M yang digunakan?</w:t>
        <w:br/>
        <w:t xml:space="preserve"> 9600 bps. Ini adalah kecepatan standar pabrik u-blox untuk serial UART NEO-7M yang paling stabil.</w:t>
      </w:r>
    </w:p>
    <w:p/>
    <w:p>
      <w:r>
        <w:rPr>
          <w:color w:val="1E1E1E"/>
          <w:sz w:val="20"/>
        </w:rPr>
        <w:t>Jawaban Rinci:</w:t>
        <w:br/>
        <w:t>Apa fungsi library MPU6050 dari ElectronicCats yang Anda gunakan?</w:t>
        <w:br/>
        <w:t xml:space="preserve"> Library tersebut mempermudah pemrosesan register kompleks (DMP - Digital Motion Processor) di dalam chip MPU6050 untuk menghasilkan nilai percepatan 3-sumbu yang sudah terfilter.</w:t>
      </w:r>
    </w:p>
    <w:p/>
    <w:p>
      <w:r>
        <w:rPr>
          <w:color w:val="1E1E1E"/>
          <w:sz w:val="20"/>
        </w:rPr>
        <w:t>Jawaban Rinci:</w:t>
        <w:br/>
        <w:t>Bagaimana Anda mengetahui bahwa alat sudah berhasil mendapat sinyal GPS?</w:t>
        <w:br/>
        <w:t xml:space="preserve"> Dari nilai indikator sat (jumlah satelit). Jika &gt;= 4, berarti alat mendapat "3D Fix" (bisa menentukan X, Y, dan Z altitude).</w:t>
      </w:r>
    </w:p>
    <w:p/>
    <w:p>
      <w:r>
        <w:rPr>
          <w:color w:val="1E1E1E"/>
          <w:sz w:val="20"/>
        </w:rPr>
        <w:t>Jawaban Rinci:</w:t>
        <w:br/>
        <w:t>Apakah perangkat IoT ini tahan air (waterproof) untuk ditaruh di motor?</w:t>
        <w:br/>
        <w:t xml:space="preserve"> Pada tahap purwarupa ini, alat dibungkus kotak pelindung sementara. Untuk produksi nyata, diwajibkan menggunakan casing bersertifikasi IP67.</w:t>
      </w:r>
    </w:p>
    <w:p/>
    <w:p>
      <w:r>
        <w:rPr>
          <w:color w:val="1E1E1E"/>
          <w:sz w:val="20"/>
        </w:rPr>
        <w:t>Jawaban Rinci:</w:t>
        <w:br/>
        <w:t>Bagaimana cara kerja fitur Reverse Geocoding di alat Anda?</w:t>
        <w:br/>
        <w:t xml:space="preserve"> Alat tidak memproses nama jalan. ESP32 hanya mengirim Latitude/Longitude, lalu server Backend yang melakukan hit ke API OpenStreetMap (Nominatim) untuk mengubah koordinat itu menjadi nama alamat.</w:t>
      </w:r>
    </w:p>
    <w:p/>
    <w:p>
      <w:r>
        <w:rPr>
          <w:color w:val="1E1E1E"/>
          <w:sz w:val="20"/>
        </w:rPr>
        <w:t>Jawaban Rinci:</w:t>
        <w:br/>
        <w:t>Apa beda giroskop dan akselerometer di MPU6050?</w:t>
        <w:br/>
        <w:t xml:space="preserve"> Akselerometer mengukur percepatan translasi (maju/mundur/atas/bawah), sedangkan giroskop mengukur kecepatan sudut rotasi (kemiringan/pitch/roll). Sistem kami fokus pada data akselerometer untuk g-force.</w:t>
      </w:r>
    </w:p>
    <w:p/>
    <w:p>
      <w:r>
        <w:rPr>
          <w:color w:val="1E1E1E"/>
          <w:sz w:val="20"/>
        </w:rPr>
        <w:t>Jawaban Rinci:</w:t>
        <w:br/>
        <w:t>Bisakah GPS NEO-7M menembus atap beton garasi?</w:t>
        <w:br/>
        <w:t xml:space="preserve"> Tidak bisa. Sinyal RF satelit GPS (1.5 GHz) berfrekuensi tinggi dan mudah diblokir oleh beton. Oleh karena itu sistem kami mengabaikan data berantakan di garasi berkat MPU6050.</w:t>
      </w:r>
    </w:p>
    <w:p/>
    <w:p>
      <w:r>
        <w:rPr>
          <w:color w:val="1E1E1E"/>
          <w:sz w:val="20"/>
        </w:rPr>
        <w:t>Jawaban Rinci:</w:t>
        <w:br/>
        <w:t>Berapa batas maksimal g-force yang bisa diukur MPU6050?</w:t>
        <w:br/>
        <w:t xml:space="preserve"> Bergantung setting register, defaultnya bisa diukur hingga ±2g, ±4g, ±8g, atau ±16g. Kami mensetting pada rentang ±2g untuk kepekaan resolusi tinggi terhadap getaran motor.</w:t>
      </w:r>
    </w:p>
    <w:p/>
    <w:p>
      <w:r>
        <w:rPr>
          <w:color w:val="1E1E1E"/>
          <w:sz w:val="20"/>
        </w:rPr>
        <w:t>Jawaban Rinci:</w:t>
        <w:br/>
        <w:t>Bagaimana cara menghindari blocking saat membaca sensor agar ESP32 tidak hang?</w:t>
        <w:br/>
        <w:t xml:space="preserve"> Kami tidak menggunakan perintah delay(), melainkan menggunakan fungsi millis() (non-blocking timer) untuk mengeksekusi siklus baca sensor.</w:t>
      </w:r>
    </w:p>
    <w:p/>
    <w:p>
      <w:pPr>
        <w:pStyle w:val="Heading1"/>
      </w:pPr>
      <w:r>
        <w:rPr>
          <w:b/>
          <w:color w:val="102C57"/>
          <w:sz w:val="28"/>
        </w:rPr>
        <w:t>Kategori 4: Jaringan, Protokol MQTT, &amp; Keamanan</w:t>
      </w:r>
    </w:p>
    <w:p>
      <w:r>
        <w:rPr>
          <w:color w:val="1E1E1E"/>
          <w:sz w:val="20"/>
        </w:rPr>
        <w:t>Jawaban Rinci:</w:t>
        <w:br/>
        <w:t>Jelaskan arsitektur Publish-Subscribe pada MQTT Anda!</w:t>
        <w:br/>
        <w:t xml:space="preserve"> ESP32 bertindak sebagai Publisher yang mengirim JSON ke topik tertentu (contoh: vehicle/telemetry). Broker Mosquitto menampung pesan, lalu Backend Laravel yang bertindak sebagai Subscriber akan menyerap pesan tersebut secara otomatis.</w:t>
      </w:r>
    </w:p>
    <w:p/>
    <w:p>
      <w:r>
        <w:rPr>
          <w:color w:val="1E1E1E"/>
          <w:sz w:val="20"/>
        </w:rPr>
        <w:t>Jawaban Rinci:</w:t>
        <w:br/>
        <w:t>Apa yang terjadi jika Laravel down tapi MQTT Broker jalan?</w:t>
        <w:br/>
        <w:t xml:space="preserve"> Pesan dari ESP32 akan tertahan di Broker, tapi akan hilang karena kami mensetting MQTT QoS 0. Jika QoS dinaikkan ke QoS 1, Broker akan menahan pesan hingga Laravel hidup kembali (memakan memori broker).</w:t>
      </w:r>
    </w:p>
    <w:p/>
    <w:p>
      <w:r>
        <w:rPr>
          <w:color w:val="1E1E1E"/>
          <w:sz w:val="20"/>
        </w:rPr>
        <w:t>Jawaban Rinci:</w:t>
        <w:br/>
        <w:t>Apa itu QoS (Quality of Service) di MQTT?</w:t>
        <w:br/>
        <w:t xml:space="preserve"> Tingkat jaminan pengiriman. QoS 0 (Fire and forget, paling cepat), QoS 1 (Pasti sampai minimal 1 kali), QoS 2 (Pasti sampai tepat 1 kali). Kami menggunakan QoS 0 demi kecepatan real-time telemetri.</w:t>
      </w:r>
    </w:p>
    <w:p/>
    <w:p>
      <w:r>
        <w:rPr>
          <w:color w:val="1E1E1E"/>
          <w:sz w:val="20"/>
        </w:rPr>
        <w:t>Jawaban Rinci:</w:t>
        <w:br/>
        <w:t>Bagaimana keamanan komunikasi MQTT Anda agar tidak disadap?</w:t>
        <w:br/>
        <w:t xml:space="preserve"> Pada tingkat produksi, Broker dikonfigurasi dengan otentikasi Username/Password, dan koneksi dilindungi protokol enkripsi SSL/TLS (MQTTS di port 8883).</w:t>
      </w:r>
    </w:p>
    <w:p/>
    <w:p>
      <w:r>
        <w:rPr>
          <w:color w:val="1E1E1E"/>
          <w:sz w:val="20"/>
        </w:rPr>
        <w:t>Jawaban Rinci:</w:t>
        <w:br/>
        <w:t>Mengapa menggunakan broker pihak ketiga seperti Mosquitto?</w:t>
        <w:br/>
        <w:t xml:space="preserve"> Eclipse Mosquitto adalah broker open-source paling ringan dan memiliki kinerja sangat stabil untuk menangani ratusan koneksi secara bersamaan di server Linux.</w:t>
      </w:r>
    </w:p>
    <w:p/>
    <w:p>
      <w:r>
        <w:rPr>
          <w:color w:val="1E1E1E"/>
          <w:sz w:val="20"/>
        </w:rPr>
        <w:t>Jawaban Rinci:</w:t>
        <w:br/>
        <w:t>Bentuk JSON payload yang dikirim dari ESP32 seperti apa?</w:t>
        <w:br/>
        <w:t xml:space="preserve"> {"device_id":"...", "has_fix":true, "lat":-7.05, "lng":110.43, "speed":45, "g_force":1.05}.</w:t>
      </w:r>
    </w:p>
    <w:p/>
    <w:p>
      <w:r>
        <w:rPr>
          <w:color w:val="1E1E1E"/>
          <w:sz w:val="20"/>
        </w:rPr>
        <w:t>Jawaban Rinci:</w:t>
        <w:br/>
        <w:t>Apa fungsi device_id (MAC Address) dalam payload MQTT?</w:t>
        <w:br/>
        <w:t xml:space="preserve"> Sebagai primary key (identitas unik) agar Backend Laravel tahu data masuk ini milik motor user A atau user B di database.</w:t>
      </w:r>
    </w:p>
    <w:p/>
    <w:p>
      <w:r>
        <w:rPr>
          <w:color w:val="1E1E1E"/>
          <w:sz w:val="20"/>
        </w:rPr>
        <w:t>Jawaban Rinci:</w:t>
        <w:br/>
        <w:t>Bagaimana cara Laravel mengeksekusi "Listener" MQTT secara terus menerus?</w:t>
        <w:br/>
        <w:t xml:space="preserve"> Menggunakan library MQTT Client PHP (php-mqtt/client) yang dijalankan melalui perintah artisan, dan dijaga agar terus hidup (daemonized) oleh aplikasi Supervisor di VPS.</w:t>
      </w:r>
    </w:p>
    <w:p/>
    <w:p>
      <w:r>
        <w:rPr>
          <w:color w:val="1E1E1E"/>
          <w:sz w:val="20"/>
        </w:rPr>
        <w:t>Jawaban Rinci:</w:t>
        <w:br/>
        <w:t>Berapa ukuran rata-rata 1 paket data MQTT Anda?</w:t>
        <w:br/>
        <w:t xml:space="preserve"> Sangat kecil, sekitar 100 - 150 byte per payload. Sangat hemat kuota internet.</w:t>
      </w:r>
    </w:p>
    <w:p/>
    <w:p>
      <w:r>
        <w:rPr>
          <w:color w:val="1E1E1E"/>
          <w:sz w:val="20"/>
        </w:rPr>
        <w:t>Jawaban Rinci:</w:t>
        <w:br/>
        <w:t>Bagaimana Laravel membedakan data telemetri ini milik trip yang mana?</w:t>
        <w:br/>
        <w:t xml:space="preserve"> Saat tombol "Mulai Trip" ditekan di aplikasi, Laravel mengeset status trip aktif untuk motor tersebut. Data MQTT yang masuk ke device_id motor itu langsung di-insert ke tabel trip_points yang bereferensi ke Trip ID yang sedang aktif.</w:t>
      </w:r>
    </w:p>
    <w:p/>
    <w:p>
      <w:r>
        <w:rPr>
          <w:color w:val="1E1E1E"/>
          <w:sz w:val="20"/>
        </w:rPr>
        <w:t>Jawaban Rinci:</w:t>
        <w:br/>
        <w:t>Apa kelemahan utama dari MQTT di sistem Anda?</w:t>
        <w:br/>
        <w:t xml:space="preserve"> Sangat bergantung pada koneksi TCP persisten. Jika sinyal seluler di motor hilang timbul, ESP32 harus membuang waktu untuk melakukan re-handshake koneksi TCP.</w:t>
      </w:r>
    </w:p>
    <w:p/>
    <w:p>
      <w:r>
        <w:rPr>
          <w:color w:val="1E1E1E"/>
          <w:sz w:val="20"/>
        </w:rPr>
        <w:t>Jawaban Rinci:</w:t>
        <w:br/>
        <w:t>Kenapa tidak menggunakan WebSockets?</w:t>
        <w:br/>
        <w:t xml:space="preserve"> WebSockets terlalu "mahal" secara memori dan bandwidth untuk perangkat mikrokontroler kecil. MQTT dioptimalkan khusus untuk sensor.</w:t>
      </w:r>
    </w:p>
    <w:p/>
    <w:p>
      <w:r>
        <w:rPr>
          <w:color w:val="1E1E1E"/>
          <w:sz w:val="20"/>
        </w:rPr>
        <w:t>Jawaban Rinci:</w:t>
        <w:br/>
        <w:t>Apa peran API Token Sanctum?</w:t>
        <w:br/>
        <w:t xml:space="preserve"> Memverifikasi identitas aplikasi Mobile. Saat Mobile meminta data history ke Laravel, header harus memuat Bearer Token. Jika tidak, Laravel merespons 401 Unauthorized.</w:t>
      </w:r>
    </w:p>
    <w:p/>
    <w:p>
      <w:r>
        <w:rPr>
          <w:color w:val="1E1E1E"/>
          <w:sz w:val="20"/>
        </w:rPr>
        <w:t>Jawaban Rinci:</w:t>
        <w:br/>
        <w:t>Apa perbedaan Access Token dan Refresh Token di sistem Anda?</w:t>
        <w:br/>
        <w:t xml:space="preserve"> Access Token punya umur pendek (aman dari pencurian). Jika expired, aplikasi diam-diam mengirim Refresh Token ke server untuk meminta Access Token baru tanpa menyuruh pengguna login ulang (Persisten Login).</w:t>
      </w:r>
    </w:p>
    <w:p/>
    <w:p>
      <w:r>
        <w:rPr>
          <w:color w:val="1E1E1E"/>
          <w:sz w:val="20"/>
        </w:rPr>
        <w:t>Jawaban Rinci:</w:t>
        <w:br/>
        <w:t>Apakah aplikasi Mobile konek langsung ke MQTT Broker?</w:t>
        <w:br/>
        <w:t xml:space="preserve"> Tidak. Arsitektur kami membatasi agar Mobile murni meminta data ke Backend Laravel via HTTP REST API. Ini demi sentralisasi pengolahan data dan keamanan (Mobile tidak tahu password MQTT).</w:t>
      </w:r>
    </w:p>
    <w:p/>
    <w:p>
      <w:pPr>
        <w:pStyle w:val="Heading1"/>
      </w:pPr>
      <w:r>
        <w:rPr>
          <w:b/>
          <w:color w:val="102C57"/>
          <w:sz w:val="28"/>
        </w:rPr>
        <w:t>Kategori 5: Backend, Database, &amp; UML (Laravel &amp; MySQL)</w:t>
      </w:r>
    </w:p>
    <w:p>
      <w:r>
        <w:rPr>
          <w:color w:val="1E1E1E"/>
          <w:sz w:val="20"/>
        </w:rPr>
        <w:t>Jawaban Rinci:</w:t>
        <w:br/>
        <w:t>Kenapa desain arsitekturnya MVC (Model-View-Controller)?</w:t>
        <w:br/>
        <w:t xml:space="preserve"> Karena memisahkan logika bisnis (Controller), manipulasi database (Model/Eloquent), dan tampilan (View/JSON). Memudahkan maintainability dan debugging.</w:t>
      </w:r>
    </w:p>
    <w:p/>
    <w:p>
      <w:r>
        <w:rPr>
          <w:color w:val="1E1E1E"/>
          <w:sz w:val="20"/>
        </w:rPr>
        <w:t>Jawaban Rinci:</w:t>
        <w:br/>
        <w:t>Sebutkan entitas utama pada ERD (Entity Relationship Diagram) Anda!</w:t>
        <w:br/>
        <w:t xml:space="preserve"> Users, Vehicles, Trips, Trip_Points, Service_Histories, Component_Configs, Fuzzy_Rules, Ai_Recommendation_Caches.</w:t>
      </w:r>
    </w:p>
    <w:p/>
    <w:p>
      <w:r>
        <w:rPr>
          <w:color w:val="1E1E1E"/>
          <w:sz w:val="20"/>
        </w:rPr>
        <w:t>Jawaban Rinci:</w:t>
        <w:br/>
        <w:t>Tabel trip_points bisa membengkak karena berisi jutaan data koordinat tiap 5 detik. Bagaimana mitigasinya?</w:t>
        <w:br/>
        <w:t xml:space="preserve"> Kami menggunakan tipe data efisien (DECIMAL untuk koordinat). Ke depan, kami berencana menerapkan sistem "Data Archiving" atau merangkum data titik rute lama menjadi satu polyline string (Google Encoded Polyline).</w:t>
      </w:r>
    </w:p>
    <w:p/>
    <w:p>
      <w:r>
        <w:rPr>
          <w:color w:val="1E1E1E"/>
          <w:sz w:val="20"/>
        </w:rPr>
        <w:t>Jawaban Rinci:</w:t>
        <w:br/>
        <w:t>Apa hubungan (relasi) tabel User dan Vehicle?</w:t>
        <w:br/>
        <w:t xml:space="preserve"> Relasi One-to-Many. Satu User bisa mendaftarkan banyak Motor (Vehicle), namun satu Motor hanya dimiliki oleh satu User.</w:t>
      </w:r>
    </w:p>
    <w:p/>
    <w:p>
      <w:r>
        <w:rPr>
          <w:color w:val="1E1E1E"/>
          <w:sz w:val="20"/>
        </w:rPr>
        <w:t>Jawaban Rinci:</w:t>
        <w:br/>
        <w:t>Apa fungsi kolom is_primary di tabel Vehicle?</w:t>
        <w:br/>
        <w:t xml:space="preserve"> Karena satu user punya banyak motor, is_primary berfungsi agar dashboard aplikasi langsung me-load data motor utama tanpa harus memilih.</w:t>
      </w:r>
    </w:p>
    <w:p/>
    <w:p>
      <w:r>
        <w:rPr>
          <w:color w:val="1E1E1E"/>
          <w:sz w:val="20"/>
        </w:rPr>
        <w:t>Jawaban Rinci:</w:t>
        <w:br/>
        <w:t>Jelaskan sequence diagram ketika "Tracking Berakhir"!</w:t>
        <w:br/>
        <w:t xml:space="preserve"> User klik Berhenti -&gt; Flutter HTTP POST /stop -&gt; Controller Laravel terima request -&gt; Hitung total jarak trip -&gt; Update Odometer -&gt; Eksekusi Fuzzy Logic -&gt; Kembalikan respon sukses JSON.</w:t>
      </w:r>
    </w:p>
    <w:p/>
    <w:p>
      <w:r>
        <w:rPr>
          <w:color w:val="1E1E1E"/>
          <w:sz w:val="20"/>
        </w:rPr>
        <w:t>Jawaban Rinci:</w:t>
        <w:br/>
        <w:t>Darimana nilai Jarak Tempuh total (Odometer) dikalkulasi?</w:t>
        <w:br/>
        <w:t xml:space="preserve"> Dari formula Haversine (menghitung jarak antar koordinat lat/lng bumi) pada tabel trip_points, dijumlahkan secara linear saat trip berakhir.</w:t>
      </w:r>
    </w:p>
    <w:p/>
    <w:p>
      <w:r>
        <w:rPr>
          <w:color w:val="1E1E1E"/>
          <w:sz w:val="20"/>
        </w:rPr>
        <w:t>Jawaban Rinci:</w:t>
        <w:br/>
        <w:t>Dalam Activity Diagram, apa yang memicu Notifikasi FCM Kritis?</w:t>
        <w:br/>
        <w:t xml:space="preserve"> Event Trigger di Backend. Begitu Fuzzy Logic selesai menghitung dan mendapati skor &gt;= 75 (Critical), backend langsung mengeksekusi HTTP POST ke FCM API memuat Device Token user.</w:t>
      </w:r>
    </w:p>
    <w:p/>
    <w:p>
      <w:r>
        <w:rPr>
          <w:color w:val="1E1E1E"/>
          <w:sz w:val="20"/>
        </w:rPr>
        <w:t>Jawaban Rinci:</w:t>
        <w:br/>
        <w:t>Mengapa konfigurasi komponen (Ambang Batas) disimpan di Database, bukan di-hardcode?</w:t>
        <w:br/>
        <w:t xml:space="preserve"> Agar dinamis. Jika ada motor tipe baru atau perubahan rekomendasi mekanik dari Honda, Admin bisa mengganti angka threshold dari Web Admin tanpa perlu kompilasi ulang (deploy) aplikasi Laravel.</w:t>
      </w:r>
    </w:p>
    <w:p/>
    <w:p>
      <w:r>
        <w:rPr>
          <w:color w:val="1E1E1E"/>
          <w:sz w:val="20"/>
        </w:rPr>
        <w:t>Jawaban Rinci:</w:t>
        <w:br/>
        <w:t>Berdasarkan Activity Diagram, bagaimana proses Reset Status komponen?</w:t>
        <w:br/>
        <w:t xml:space="preserve"> User tekan "Tandai Sudah Diservis" di aplikasi -&gt; API PUT ke Laravel -&gt; Laravel menghitung riwayat servis (reset tanggal &amp; km komponen) -&gt; Skor fuzzy dikembalikan ke 100% (Normal).</w:t>
      </w:r>
    </w:p>
    <w:p/>
    <w:p>
      <w:r>
        <w:rPr>
          <w:color w:val="1E1E1E"/>
          <w:sz w:val="20"/>
        </w:rPr>
        <w:t>Jawaban Rinci:</w:t>
        <w:br/>
        <w:t>Apa perbedaan API dan Web Service di konteks skripsi Anda?</w:t>
        <w:br/>
        <w:t xml:space="preserve"> API adalah antarmuka kodenya, sedangkan Web Service adalah implementasi sistemnya (Laravel) yang melayani permintaan aplikasi lewat internet.</w:t>
      </w:r>
    </w:p>
    <w:p/>
    <w:p>
      <w:r>
        <w:rPr>
          <w:color w:val="1E1E1E"/>
          <w:sz w:val="20"/>
        </w:rPr>
        <w:t>Jawaban Rinci:</w:t>
        <w:br/>
        <w:t>Bagaimana struktur HTTP Response saat API berhasil?</w:t>
        <w:br/>
        <w:t xml:space="preserve"> Standar REST: Status Code 200 OK. Body berupa JSON: {"success": true, "message": "Success", "data": {...}}.</w:t>
      </w:r>
    </w:p>
    <w:p/>
    <w:p>
      <w:r>
        <w:rPr>
          <w:color w:val="1E1E1E"/>
          <w:sz w:val="20"/>
        </w:rPr>
        <w:t>Jawaban Rinci:</w:t>
        <w:br/>
        <w:t>Kenapa menggunakan MySQL, bukan NoSQL seperti MongoDB?</w:t>
        <w:br/>
        <w:t xml:space="preserve"> Data kami sangat relasional (Trip terikat Motor, Motor terikat User, Rule terikat Komponen). Relational Database (ACID compliance) lebih menjamin integritas data (tidak ada yatim/orphan data).</w:t>
      </w:r>
    </w:p>
    <w:p/>
    <w:p>
      <w:r>
        <w:rPr>
          <w:color w:val="1E1E1E"/>
          <w:sz w:val="20"/>
        </w:rPr>
        <w:t>Jawaban Rinci:</w:t>
        <w:br/>
        <w:t>Apa itu Eloquent ORM di Laravel Anda?</w:t>
        <w:br/>
        <w:t xml:space="preserve"> Fitur Object Relational Mapping. Memungkinkan kami memanggil database menggunakan sintaks objek PHP yang elegan, misalnya Vehicle::where('id', $id)-&gt;first(), menghindari injeksi SQL (SQL Injection).</w:t>
      </w:r>
    </w:p>
    <w:p/>
    <w:p>
      <w:r>
        <w:rPr>
          <w:color w:val="1E1E1E"/>
          <w:sz w:val="20"/>
        </w:rPr>
        <w:t>Jawaban Rinci:</w:t>
        <w:br/>
        <w:t>Bagaimana Activity Diagram Registrasi menangani email yang sudah terdaftar?</w:t>
        <w:br/>
        <w:t xml:space="preserve"> Laravel Controller menangkap validasi 'email' =&gt; 'unique:users'. Jika sama, alur akan terputus dan mengembalikan response 422 Unprocessable Entity ("Email sudah digunakan") ke Flutter.</w:t>
      </w:r>
    </w:p>
    <w:p/>
    <w:p>
      <w:r>
        <w:rPr>
          <w:color w:val="1E1E1E"/>
          <w:sz w:val="20"/>
        </w:rPr>
        <w:t>Jawaban Rinci:</w:t>
        <w:br/>
        <w:t>Jelaskan alur pencatatan Odometer Manual dari Use Case!</w:t>
        <w:br/>
        <w:t xml:space="preserve"> User menginput angka selisih km -&gt; Laravel menambahkannya ke total Odometer motor -&gt; Laravel langsung men-trigger ulang algoritma Fuzzy -&gt; UI ter-update.</w:t>
      </w:r>
    </w:p>
    <w:p/>
    <w:p>
      <w:r>
        <w:rPr>
          <w:color w:val="1E1E1E"/>
          <w:sz w:val="20"/>
        </w:rPr>
        <w:t>Jawaban Rinci:</w:t>
        <w:br/>
        <w:t>Apa fungsi tabel fuzzy_rules? Kenapa disimpan di DB?</w:t>
        <w:br/>
        <w:t xml:space="preserve"> Berisi string kondisi (contoh: Jarak=High AND Durasi=Medium THEN Output=Kritis). Disimpan di DB agar bisa dikelola lewat Admin Panel secara dinamis.</w:t>
      </w:r>
    </w:p>
    <w:p/>
    <w:p>
      <w:r>
        <w:rPr>
          <w:color w:val="1E1E1E"/>
          <w:sz w:val="20"/>
        </w:rPr>
        <w:t>Jawaban Rinci:</w:t>
        <w:br/>
        <w:t>Apakah ada Cron Job / Scheduler di Backend Anda?</w:t>
        <w:br/>
        <w:t xml:space="preserve"> Ya. Laravel Task Scheduler berjalan setiap menit untuk mengecek tabel service_schedules. Jika hari ini jatuh tempo, scheduler melempar push notification FCM.</w:t>
      </w:r>
    </w:p>
    <w:p/>
    <w:p>
      <w:r>
        <w:rPr>
          <w:color w:val="1E1E1E"/>
          <w:sz w:val="20"/>
        </w:rPr>
        <w:t>Jawaban Rinci:</w:t>
        <w:br/>
        <w:t>Jika User menghapus akun (Delete Account), bagaimana datanya di DB?</w:t>
        <w:br/>
        <w:t xml:space="preserve"> Kami menggunakan Soft Deletes di Laravel. Data tidak benar-benar dihapus (hanya kolom deleted_at terisi), demi menjaga integritas data riwayat telemetri untuk analitik di masa depan.</w:t>
      </w:r>
    </w:p>
    <w:p/>
    <w:p>
      <w:r>
        <w:rPr>
          <w:color w:val="1E1E1E"/>
          <w:sz w:val="20"/>
        </w:rPr>
        <w:t>Jawaban Rinci:</w:t>
        <w:br/>
        <w:t>Bagaimana server mengatasi ratusan request /scores bersamaan?</w:t>
        <w:br/>
        <w:t xml:space="preserve"> Menggunakan mekanisme Caching skor, dan konfigurasi Nginx/PHP-FPM yang melakukan load balancing.</w:t>
      </w:r>
    </w:p>
    <w:p/>
    <w:p>
      <w:pPr>
        <w:pStyle w:val="Heading1"/>
      </w:pPr>
      <w:r>
        <w:rPr>
          <w:b/>
          <w:color w:val="102C57"/>
          <w:sz w:val="28"/>
        </w:rPr>
        <w:t>Kategori 6: Logika Fuzzy Mamdani (Rumus &amp; Kalkulasi Matematis)</w:t>
      </w:r>
    </w:p>
    <w:p>
      <w:r>
        <w:rPr>
          <w:color w:val="1E1E1E"/>
          <w:sz w:val="20"/>
        </w:rPr>
        <w:t>Jawaban Rinci:</w:t>
        <w:br/>
        <w:t>Kenapa input Jarak menggunakan fungsi Linier Turun, Segitiga, dan Linier Naik?</w:t>
        <w:br/>
        <w:t xml:space="preserve"> Untuk merepresentasikan transisi linguistik yang natural. Jarak 0 itu pasti "Rendah" (Puncak bahu/Linier Turun). Jarak transisi itu "Menengah" (Puncak Segitiga), dan jarak sangat jauh itu "Tinggi" (Linier Naik menuju tak terhingga).</w:t>
      </w:r>
    </w:p>
    <w:p/>
    <w:p>
      <w:r>
        <w:rPr>
          <w:color w:val="1E1E1E"/>
          <w:sz w:val="20"/>
        </w:rPr>
        <w:t>Jawaban Rinci:</w:t>
        <w:br/>
        <w:t>Jika jarak motor 3000 km, masuk ke himpunan apa? (Berdasarkan Tabel 3.19 Matic)</w:t>
        <w:br/>
        <w:t xml:space="preserve"> Nilai 3000 beririsan. Ia memiliki derajat keanggotaan (miu) di himpunan Medium (menurun) dan derajat keanggotaan di himpunan High (menaik). Fuzzifikasi menghitung persentase keanggotaan di keduanya.</w:t>
      </w:r>
    </w:p>
    <w:p/>
    <w:p>
      <w:r>
        <w:rPr>
          <w:color w:val="1E1E1E"/>
          <w:sz w:val="20"/>
        </w:rPr>
        <w:t>Jawaban Rinci:</w:t>
        <w:br/>
        <w:t>Coba jelaskan rumus Fuzzifikasi Segitiga saat nilai x sedang menanjak!</w:t>
        <w:br/>
        <w:t xml:space="preserve"> Rumusnya adalah: Miux = (x - a) / (b - a). Di mana x adalah input, a adalah batas bawah (mulai naik), dan b adalah puncak segitiga (nilai absolut 1).</w:t>
      </w:r>
    </w:p>
    <w:p/>
    <w:p>
      <w:r>
        <w:rPr>
          <w:color w:val="1E1E1E"/>
          <w:sz w:val="20"/>
        </w:rPr>
        <w:t>Jawaban Rinci:</w:t>
        <w:br/>
        <w:t>Coba jelaskan rumus Fuzzifikasi Segitiga saat nilai x sedang menurun!</w:t>
        <w:br/>
        <w:t xml:space="preserve"> Rumusnya adalah: Miux = (c - x) / (c - b). Di mana c adalah batas atas (habis/nol), dan b adalah puncak.</w:t>
      </w:r>
    </w:p>
    <w:p/>
    <w:p>
      <w:r>
        <w:rPr>
          <w:color w:val="1E1E1E"/>
          <w:sz w:val="20"/>
        </w:rPr>
        <w:t>Jawaban Rinci:</w:t>
        <w:br/>
        <w:t>Di tahap Evaluasi Rule Base, bagaimana cara kerja operator AND?</w:t>
        <w:br/>
        <w:t xml:space="preserve"> Logika AND (irisan) menggunakan metode fungsi MIN. Sistem mengambil nilai keanggotaan (miu) TERKECIL di antara variabel-variabel yang dihubungkan.</w:t>
      </w:r>
    </w:p>
    <w:p/>
    <w:p>
      <w:r>
        <w:rPr>
          <w:color w:val="1E1E1E"/>
          <w:sz w:val="20"/>
        </w:rPr>
        <w:t>Jawaban Rinci:</w:t>
        <w:br/>
        <w:t>Bagaimana dengan operator OR? Kapan digunakan?</w:t>
        <w:br/>
        <w:t xml:space="preserve"> Logika OR (gabungan) menggunakan metode MAX, yaitu mengambil nilai miu TERBESAR. Digunakan jika komponen berisiko tinggi terkena salah satu faktor saja, misalnya Jarak OR Waktu.</w:t>
      </w:r>
    </w:p>
    <w:p/>
    <w:p>
      <w:r>
        <w:rPr>
          <w:color w:val="1E1E1E"/>
          <w:sz w:val="20"/>
        </w:rPr>
        <w:t>Jawaban Rinci:</w:t>
        <w:br/>
        <w:t>Sistem Anda punya banyak aturan (rule). Jika ada 2 rule yang menghasilkan output "Kritis", bagaimana sistem menggabungkannya?</w:t>
        <w:br/>
        <w:t xml:space="preserve"> Menggunakan teknik agregasi antar aturan berbasis MAX. Sistem mengambil nilai aktivasi tertinggi (alpha-predikat max) untuk output "Kritis" dari rule yang berkonflik.</w:t>
      </w:r>
    </w:p>
    <w:p/>
    <w:p>
      <w:r>
        <w:rPr>
          <w:color w:val="1E1E1E"/>
          <w:sz w:val="20"/>
        </w:rPr>
        <w:t>Jawaban Rinci:</w:t>
        <w:br/>
        <w:t>Jelaskan persamaan matematis metode Defuzzifikasi Centroid Anda (Rumus 2.5)!</w:t>
        <w:br/>
        <w:t xml:space="preserve"> Z* = Σ (z_i * μ(z_i)) / Σ μ(z_i). Kami memotong area output menjadi beberapa sampel diskrit (z_i). Mengalikan tiap titik sampel dengan nilai keanggotaan potongannya (μ(z_i)), menjumlahkannya, lalu membaginya dengan total luas area keanggotaan.</w:t>
      </w:r>
    </w:p>
    <w:p/>
    <w:p>
      <w:r>
        <w:rPr>
          <w:color w:val="1E1E1E"/>
          <w:sz w:val="20"/>
        </w:rPr>
        <w:t>Jawaban Rinci:</w:t>
        <w:br/>
        <w:t>Skor output Fuzzy Anda adalah 0 sampai 100. Apa arti angka 76?</w:t>
        <w:br/>
        <w:t xml:space="preserve"> Angka 76 masuk ke himpunan keluaran "Critical" (Kritis). Artinya komponen tersebut sudah melewati ambang batas aman dan keausannya mencapai tingkat urgensi tertinggi (segera ganti).</w:t>
      </w:r>
    </w:p>
    <w:p/>
    <w:p>
      <w:r>
        <w:rPr>
          <w:color w:val="1E1E1E"/>
          <w:sz w:val="20"/>
        </w:rPr>
        <w:t>Jawaban Rinci:</w:t>
        <w:br/>
        <w:t>Kenapa menggunakan variabel 'Intensitas Berkendara'? Apa dasarnya?</w:t>
        <w:br/>
        <w:t xml:space="preserve"> Menurut studi kasus (mis. Ojek Online), gaya stop-and-go agresif dan pemakaian harian berjam-jam (intensitas tinggi) merusak CVT dan Oli lebih cepat daripada motor yang dipakai 10 km lurus konstan. Variabel ini menangkap realitas "kelelahan" mesin.</w:t>
      </w:r>
    </w:p>
    <w:p/>
    <w:p>
      <w:r>
        <w:rPr>
          <w:color w:val="1E1E1E"/>
          <w:sz w:val="20"/>
        </w:rPr>
        <w:t>Jawaban Rinci:</w:t>
        <w:br/>
        <w:t>Bagaimana Anda memetakan toggle ON/OFF untuk komponen tipe motor Sport vs Matic?</w:t>
        <w:br/>
        <w:t xml:space="preserve"> Sesuai Buku Pedoman Honda. Di Matic, CVT Belt aktif, Rantai mati. Di Sport, Rantai aktif, CVT mati. Kampas kopling di Matic ditiadakan dari perhitungan, tapi di Sport (kopling manual) diaktifkan karena sensitif aus.</w:t>
      </w:r>
    </w:p>
    <w:p/>
    <w:p>
      <w:r>
        <w:rPr>
          <w:color w:val="1E1E1E"/>
          <w:sz w:val="20"/>
        </w:rPr>
        <w:t>Jawaban Rinci:</w:t>
        <w:br/>
        <w:t>Kenapa ambang batas "Critical" Jarak Tempuh Oli di motor Sport (6000 km) beda dengan Matic (4000 km)?</w:t>
        <w:br/>
        <w:t xml:space="preserve"> Karena spesifikasi pabrikan. Kapasitas oli motor sport (mis. CB150R 1.1L) lebih besar dari matic (0.8L), material mesinnya beda, dan jadwal KPB resminya merekomendasikan jarak penggantian yang berbeda.</w:t>
      </w:r>
    </w:p>
    <w:p/>
    <w:p>
      <w:r>
        <w:rPr>
          <w:color w:val="1E1E1E"/>
          <w:sz w:val="20"/>
        </w:rPr>
        <w:t>Jawaban Rinci:</w:t>
        <w:br/>
        <w:t>Apa itu Bobot Kepercayaan (Confidence Weight) dalam Rule Base Fuzzy Anda?</w:t>
        <w:br/>
        <w:t xml:space="preserve"> Fitur multiplier. Jika rule "Jarak=High AND Intensitas=High THEN Kritis" dinilai sangat fatal, bobotnya 1.0. Jika "Jarak=High AND Intensitas=Low" kurang fatal, bobotnya diturunkan 0.8 untuk mempengaruhi titik berat defuzzifikasi.</w:t>
      </w:r>
    </w:p>
    <w:p/>
    <w:p>
      <w:r>
        <w:rPr>
          <w:color w:val="1E1E1E"/>
          <w:sz w:val="20"/>
        </w:rPr>
        <w:t>Jawaban Rinci:</w:t>
        <w:br/>
        <w:t>Bagaimana jika Odometer mencapai nilai tak terhingga (misal &gt; 99.999)?</w:t>
        <w:br/>
        <w:t xml:space="preserve"> Fungsi Linier Naik (High) menjamin bahwa nilai sebesar apapun di atas titik (b) akan selalu menghasilkan miu mutlak = 1. Perhitungan matematis tidak akan pernah error.</w:t>
      </w:r>
    </w:p>
    <w:p/>
    <w:p>
      <w:r>
        <w:rPr>
          <w:color w:val="1E1E1E"/>
          <w:sz w:val="20"/>
        </w:rPr>
        <w:t>Jawaban Rinci:</w:t>
        <w:br/>
        <w:t>Mengapa Anda memprogram Fuzzy sendiri dari awal (Scratch) di PHP/Laravel? Kenapa tidak pakai library Matlab?</w:t>
        <w:br/>
        <w:t xml:space="preserve"> Matlab tidak bisa di-embed langsung ke aplikasi web produksi secara efisien. Dengan menulis kode FuzzyEngine (PHP) mandiri, komputasi berjalan native di backend, latensi sangat rendah, dan integrasi dengan database MySQL lebih mulus.</w:t>
      </w:r>
    </w:p>
    <w:p/>
    <w:p>
      <w:r>
        <w:rPr>
          <w:color w:val="1E1E1E"/>
          <w:sz w:val="20"/>
        </w:rPr>
        <w:t>Jawaban Rinci:</w:t>
        <w:br/>
        <w:t>Bukankah logika Fuzzy Mamdani memakan waktu CPU lama saat defuzzifikasi Centroid?</w:t>
        <w:br/>
        <w:t xml:space="preserve"> Ya (computationally expensive). Tapi kami mengatasi dengan metode integrasi numerik ber-step cukup lebar (sample size diskrit) yang optimal untuk akurasi rekomendasi komponen mekanik (tidak butuh presisi mikrometer), sehingga dieksekusi tuntas hanya dalam 3 ms.</w:t>
      </w:r>
    </w:p>
    <w:p/>
    <w:p>
      <w:r>
        <w:rPr>
          <w:color w:val="1E1E1E"/>
          <w:sz w:val="20"/>
        </w:rPr>
        <w:t>Jawaban Rinci:</w:t>
        <w:br/>
        <w:t>Tunjukkan bukti (tracing) bahwa rule base Anda tidak cacat logika!</w:t>
        <w:br/>
        <w:t xml:space="preserve"> (Siapkan penjelasan: Di Bab 4 Pengujian FZ-01, FZ-02, FZ-03. Masukan Jarak=4500, Durasi=180 -&gt; Output Kritis=90. Angka 90 didapat dari luasan area agregasi tertinggi di ujung kanan kurva output. Validasi manual sama dengan output sistem).</w:t>
      </w:r>
    </w:p>
    <w:p/>
    <w:p>
      <w:r>
        <w:rPr>
          <w:color w:val="1E1E1E"/>
          <w:sz w:val="20"/>
        </w:rPr>
        <w:t>Jawaban Rinci:</w:t>
        <w:br/>
        <w:t>Apa batas maksimal input Fuzzy yang bisa dimasukkan?</w:t>
        <w:br/>
        <w:t xml:space="preserve"> Variabel input dikunci (clamped) pada batas maksimal kurva linguistik terakhir. Jika batas max Jarak adalah 24.000 (CVT), maka input 50.000 akan di-clamp ke 24.000 sebelum dihitung.</w:t>
      </w:r>
    </w:p>
    <w:p/>
    <w:p>
      <w:r>
        <w:rPr>
          <w:color w:val="1E1E1E"/>
          <w:sz w:val="20"/>
        </w:rPr>
        <w:t>Jawaban Rinci:</w:t>
        <w:br/>
        <w:t>Apakah ada komponen yang diukur menggunakan satu variabel saja?</w:t>
        <w:br/>
        <w:t xml:space="preserve"> Ya. Ban (Tire) hanya menggunakan variabel "Jarak Tempuh" (Toggle ON) karena umur ban jarang dipengaruhi usia kalender (Durasi OFF) dalam rentang normal, melainkan murni dari aus gesekan (Jarak).</w:t>
      </w:r>
    </w:p>
    <w:p/>
    <w:p>
      <w:r>
        <w:rPr>
          <w:color w:val="1E1E1E"/>
          <w:sz w:val="20"/>
        </w:rPr>
        <w:t>Jawaban Rinci:</w:t>
        <w:br/>
        <w:t>Mengapa nilai parameter batas kurva a, b, c sering bertumpuk (overlap)?</w:t>
        <w:br/>
        <w:t xml:space="preserve"> Overlapping (irisan antar kurva) adalah esensi dari "Fuzzy" (Kabur). Kondisi motor tidak tiba-tiba berubah dari Bagus jadi Rusak. Overlap membuat transisi penurunan kesehatannya bersifat gradual dan halus.</w:t>
      </w:r>
    </w:p>
    <w:p/>
    <w:p>
      <w:pPr>
        <w:pStyle w:val="Heading1"/>
      </w:pPr>
      <w:r>
        <w:rPr>
          <w:b/>
          <w:color w:val="102C57"/>
          <w:sz w:val="28"/>
        </w:rPr>
        <w:t>Kategori 7: Integrasi Gemini API (Prompt, Halusinasi, Caching)</w:t>
      </w:r>
    </w:p>
    <w:p>
      <w:r>
        <w:rPr>
          <w:color w:val="1E1E1E"/>
          <w:sz w:val="20"/>
        </w:rPr>
        <w:t>Jawaban Rinci:</w:t>
        <w:br/>
        <w:t>Bagaimana cara sistem Anda "berbicara" dengan server Gemini AI?</w:t>
        <w:br/>
        <w:t xml:space="preserve"> Menggunakan arsitektur RESTful. Laravel mengirimkan HTTP POST request berisi contents (Prompt) dan API Key ke endpoint generativelanguage.googleapis.com.</w:t>
      </w:r>
    </w:p>
    <w:p/>
    <w:p>
      <w:r>
        <w:rPr>
          <w:color w:val="1E1E1E"/>
          <w:sz w:val="20"/>
        </w:rPr>
        <w:t>Jawaban Rinci:</w:t>
        <w:br/>
        <w:t>Apa model yang Anda gunakan dan mengapa?</w:t>
        <w:br/>
        <w:t xml:space="preserve"> Model gemini-2.0-flash. Model Flash memiliki response time paling cepat, harga per-token efisien, namun tetap memiliki reasoning nalar yang tinggi untuk mengolah teks terstruktur.</w:t>
      </w:r>
    </w:p>
    <w:p/>
    <w:p>
      <w:r>
        <w:rPr>
          <w:color w:val="1E1E1E"/>
          <w:sz w:val="20"/>
        </w:rPr>
        <w:t>Jawaban Rinci:</w:t>
        <w:br/>
        <w:t>Coba jelaskan struktur Prompt Context Builder Anda!</w:t>
        <w:br/>
        <w:t xml:space="preserve"> Kami menerapkan System Instructions ketat: "Kamu adalah asisten mekanik Honda. Ini skor kerusakan: Oli 90 (Kritis). Jelaskan kenapa." Kami mensuplai data faktual ke AI agar AI tidak mengarang bebas.</w:t>
      </w:r>
    </w:p>
    <w:p/>
    <w:p>
      <w:r>
        <w:rPr>
          <w:color w:val="1E1E1E"/>
          <w:sz w:val="20"/>
        </w:rPr>
        <w:t>Jawaban Rinci:</w:t>
        <w:br/>
        <w:t>Bagaimana jika Gemini AI berhalusinasi menyuruh mengganti komponen yang sebenarnya masih sehat?</w:t>
        <w:br/>
        <w:t xml:space="preserve"> Kami mengunci AI. Data "Status (Kritis/Aman)" murni diekspor dari perhitungan pasti Fuzzy Logic. Prompt memaksa Gemini: "Statusnya Kritis, jangan katakan aman." Gemini hanya bertugas merangkai "bahasa penjelasannya" saja (NLG).</w:t>
      </w:r>
    </w:p>
    <w:p/>
    <w:p>
      <w:r>
        <w:rPr>
          <w:color w:val="1E1E1E"/>
          <w:sz w:val="20"/>
        </w:rPr>
        <w:t>Jawaban Rinci:</w:t>
        <w:br/>
        <w:t>Bagaimana mekanisme Caching Gemini Anda bekerja?</w:t>
        <w:br/>
        <w:t xml:space="preserve"> Kami menghitung Hash MD5 dari susunan (Skor Fuzzy + Tipe Motor). Hash itu dicari di tabel ai_recommendation_caches. Jika Hash cocok, Laravel mengambil response JSON tersimpan dari DB. Jika tidak ada, baru memanggil API Gemini.</w:t>
      </w:r>
    </w:p>
    <w:p/>
    <w:p>
      <w:r>
        <w:rPr>
          <w:color w:val="1E1E1E"/>
          <w:sz w:val="20"/>
        </w:rPr>
        <w:t>Jawaban Rinci:</w:t>
        <w:br/>
        <w:t>Apa keuntungan dari Caching ini?</w:t>
        <w:br/>
        <w:t xml:space="preserve"> Menghemat kuota tagihan (Billing) API Gemini dan memangkas waktu load halaman dari 2.4 detik menjadi 0.1 detik (kilat) saat user sekadar merefresh aplikasi.</w:t>
      </w:r>
    </w:p>
    <w:p/>
    <w:p>
      <w:r>
        <w:rPr>
          <w:color w:val="1E1E1E"/>
          <w:sz w:val="20"/>
        </w:rPr>
        <w:t>Jawaban Rinci:</w:t>
        <w:br/>
        <w:t>Bagaimana respon Gemini API diformat agar rapi di layar aplikasi Flutter?</w:t>
        <w:br/>
        <w:t xml:space="preserve"> Kami menggunakan fitur "JSON Response/Structured Output" pada prompt Gemini. Gemini diwajibkan mengembalikan struktur JSON {"wawasan_pintar":"", "detail":[]}. Flutter tinggal mem-parsing JSON tersebut ke widget Card.</w:t>
      </w:r>
    </w:p>
    <w:p/>
    <w:p>
      <w:r>
        <w:rPr>
          <w:color w:val="1E1E1E"/>
          <w:sz w:val="20"/>
        </w:rPr>
        <w:t>Jawaban Rinci:</w:t>
        <w:br/>
        <w:t>Apa yang membedakan endpoint /service-recommendation dan /home-insight?</w:t>
        <w:br/>
        <w:t xml:space="preserve"> Home-Insight memberikan rangkuman singkat ("Motor Anda sehat, penggunaan Anda ringan"). Service-Recommendation memberikan rincian sangat teknis ("Kampas rem depan menipis, jadwalkan besok"). Keduanya meminta response AI yang berbeda dari Gemini.</w:t>
      </w:r>
    </w:p>
    <w:p/>
    <w:p>
      <w:r>
        <w:rPr>
          <w:color w:val="1E1E1E"/>
          <w:sz w:val="20"/>
        </w:rPr>
        <w:t>Jawaban Rinci:</w:t>
        <w:br/>
        <w:t>Jelaskan mekanisme Fallback (Skenario Error) saat API Gemini mati!</w:t>
        <w:br/>
        <w:t xml:space="preserve"> Kami menggunakan blok try-catch di PHP. Jika pemanggilan memakan waktu &gt;30 detik atau mereturn HTTP 500, Exception tertangkap. Sistem akan melempar variabel string statis "Harap servis komponen ini segera" dari file PHP biasa agar UI mobile tidak rusak.</w:t>
      </w:r>
    </w:p>
    <w:p/>
    <w:p>
      <w:r>
        <w:rPr>
          <w:color w:val="1E1E1E"/>
          <w:sz w:val="20"/>
        </w:rPr>
        <w:t>Jawaban Rinci:</w:t>
        <w:br/>
        <w:t>Apakah AI ini bisa dipakai untuk Chatbot (tanya jawab bebas) oleh pengguna?</w:t>
        <w:br/>
        <w:t xml:space="preserve"> Saat ini belum. Fokus API ini murni untuk Generate Text Report (satu arah) berbasis data Fuzzy, agar AI tidak bisa dijebak/di-hijack (Prompt Injection) oleh pengguna untuk menjawab hal di luar otomotif.</w:t>
      </w:r>
    </w:p>
    <w:p/>
    <w:p>
      <w:pPr>
        <w:pStyle w:val="Heading1"/>
      </w:pPr>
      <w:r>
        <w:rPr>
          <w:b/>
          <w:color w:val="102C57"/>
          <w:sz w:val="28"/>
        </w:rPr>
        <w:t>Kategori 8: Aplikasi Mobile Flutter &amp; Firebase (FCM)</w:t>
      </w:r>
    </w:p>
    <w:p>
      <w:r>
        <w:rPr>
          <w:color w:val="1E1E1E"/>
          <w:sz w:val="20"/>
        </w:rPr>
        <w:t>Jawaban Rinci:</w:t>
        <w:br/>
        <w:t>Mengapa memakai Dart dan Flutter? Bukankah Kotlin (Android Native) lebih kencang?</w:t>
        <w:br/>
        <w:t xml:space="preserve"> Berdasarkan literatur, beda performa Flutter dan Native pada UI thread tidak kentara. Flutter memungkinkan build untuk iOS dan Android sekaligus (cross-platform), memangkas waktu dan biaya development secara masif.</w:t>
      </w:r>
    </w:p>
    <w:p/>
    <w:p>
      <w:r>
        <w:rPr>
          <w:color w:val="1E1E1E"/>
          <w:sz w:val="20"/>
        </w:rPr>
        <w:t>Jawaban Rinci:</w:t>
        <w:br/>
        <w:t>Bagaimana cara Flutter mempertahankan status Login (Persisten Login)?</w:t>
        <w:br/>
        <w:t xml:space="preserve"> Token Bearer dari Laravel disimpan ke Secure Storage (penyimpanan terenkripsi di HP). Saat splash screen aktif, Flutter membaca token itu. Jika ada, langsung ke Dashboard.</w:t>
      </w:r>
    </w:p>
    <w:p/>
    <w:p>
      <w:r>
        <w:rPr>
          <w:color w:val="1E1E1E"/>
          <w:sz w:val="20"/>
        </w:rPr>
        <w:t>Jawaban Rinci:</w:t>
        <w:br/>
        <w:t>Library (Package) apa yang digunakan untuk menampilkan Peta di aplikasi Anda?</w:t>
        <w:br/>
        <w:t xml:space="preserve"> flutter_map dan peta raster dari OpenStreetMap, atau Google Maps Flutter plugin.</w:t>
      </w:r>
    </w:p>
    <w:p/>
    <w:p>
      <w:r>
        <w:rPr>
          <w:color w:val="1E1E1E"/>
          <w:sz w:val="20"/>
        </w:rPr>
        <w:t>Jawaban Rinci:</w:t>
        <w:br/>
        <w:t>Bagaimana cara Flutter me-render garis rute (Polyline) perjalanan secara real-time?</w:t>
        <w:br/>
        <w:t xml:space="preserve"> Saat Mode Tracking berjalan, Flutter melakukan polling API (GET latest point) tiap 5 detik atau subscribe WebSocket/MQTT, lalu koordinat lat/lng terbaru di-append (dimasukkan) ke dalam list Polyline, dan State peta di-refresh.</w:t>
      </w:r>
    </w:p>
    <w:p/>
    <w:p>
      <w:r>
        <w:rPr>
          <w:color w:val="1E1E1E"/>
          <w:sz w:val="20"/>
        </w:rPr>
        <w:t>Jawaban Rinci:</w:t>
        <w:br/>
        <w:t>Jelaskan cara kerja Firebase Cloud Messaging (FCM) di aplikasi Anda!</w:t>
        <w:br/>
        <w:t xml:space="preserve"> Saat pertama kali login, Flutter meminta FCM Token unik dari server Google dan menyimpannya ke database Laravel. Saat ada peringatan, Laravel menembak API Google memuat FCM Token tersebut. HP user akan memunculkan spanduk notifikasi.</w:t>
      </w:r>
    </w:p>
    <w:p/>
    <w:p>
      <w:r>
        <w:rPr>
          <w:color w:val="1E1E1E"/>
          <w:sz w:val="20"/>
        </w:rPr>
        <w:t>Jawaban Rinci:</w:t>
        <w:br/>
        <w:t>Bagaimana Firebase bisa memunculkan notifikasi walau aplikasi sedang dibuang (killed)?</w:t>
        <w:br/>
        <w:t xml:space="preserve"> Karena FCM terintegrasi di level sistem operasi Android (Google Play Services). OS yang mencegat pesan masuk dan menggambar notifikasi di layar, bukan aplikasi Flutter-nya.</w:t>
      </w:r>
    </w:p>
    <w:p/>
    <w:p>
      <w:r>
        <w:rPr>
          <w:color w:val="1E1E1E"/>
          <w:sz w:val="20"/>
        </w:rPr>
        <w:t>Jawaban Rinci:</w:t>
        <w:br/>
        <w:t>Dalam Sequence Diagram, apa yang terjadi ketika User men-klik Notifikasi tersebut?</w:t>
        <w:br/>
        <w:t xml:space="preserve"> Flutter menangkap "intent/payload data" dari klik tersebut. Payload memuat instruksi (routing), sehingga aplikasi langsung melompat (push route) menuju layar "Jadwal Servis", tanpa harus lewat Beranda.</w:t>
      </w:r>
    </w:p>
    <w:p/>
    <w:p>
      <w:r>
        <w:rPr>
          <w:color w:val="1E1E1E"/>
          <w:sz w:val="20"/>
        </w:rPr>
        <w:t>Jawaban Rinci:</w:t>
        <w:br/>
        <w:t>Apa itu State Management? Apa yang Anda gunakan di aplikasi ini?</w:t>
        <w:br/>
        <w:t xml:space="preserve"> State Management mengatur bagaimana data dikelola dan di-update di UI. Kami menggunakan framework seperti Provider / GetX / BLoC untuk memisahkan UI dan pemanggilan API.</w:t>
      </w:r>
    </w:p>
    <w:p/>
    <w:p>
      <w:r>
        <w:rPr>
          <w:color w:val="1E1E1E"/>
          <w:sz w:val="20"/>
        </w:rPr>
        <w:t>Jawaban Rinci:</w:t>
        <w:br/>
        <w:t>Bagaimana Anda menangani hilangnya sinyal internet di HP pengguna saat Tracking?</w:t>
        <w:br/>
        <w:t xml:space="preserve"> Flutter akan menangkap error SocketException. Kami membuat logic untuk menahan titik koordinat sementara di RAM HP, namun jika aplikasi mati, data hilang. Ini batasan sistem yang kami akui di Bab 1.</w:t>
      </w:r>
    </w:p>
    <w:p/>
    <w:p>
      <w:r>
        <w:rPr>
          <w:color w:val="1E1E1E"/>
          <w:sz w:val="20"/>
        </w:rPr>
        <w:t>Jawaban Rinci:</w:t>
        <w:br/>
        <w:t>Kenapa grafis UI Anda tidak menggunakan webview tapi digambar native?</w:t>
        <w:br/>
        <w:t xml:space="preserve"> Webview berat dan tidak responsif. Flutter menggambar tiap komponen (Card, Button, Chart) secara pixel-perfect melalui Skia Engine, memberi pengalaman pengguna setara aplikasi Native.</w:t>
      </w:r>
    </w:p>
    <w:p/>
    <w:p>
      <w:pPr>
        <w:pStyle w:val="Heading1"/>
      </w:pPr>
      <w:r>
        <w:rPr>
          <w:b/>
          <w:color w:val="102C57"/>
          <w:sz w:val="28"/>
        </w:rPr>
        <w:t>Kategori 9: Pemodelan Sistem UML (Diagrams)</w:t>
      </w:r>
    </w:p>
    <w:p>
      <w:r>
        <w:rPr>
          <w:color w:val="1E1E1E"/>
          <w:sz w:val="20"/>
        </w:rPr>
        <w:t>Jawaban Rinci:</w:t>
        <w:br/>
        <w:t>Apa fungsi utama Use Case Diagram yang Anda buat?</w:t>
        <w:br/>
        <w:t xml:space="preserve"> Menggambarkan batasan sistem secara high-level; interaksi apa saja yang bisa dilakukan oleh Aktor (Pengendara) seperti Memulai Tracking, Melihat Skor, dan Mengelola Jadwal.</w:t>
      </w:r>
    </w:p>
    <w:p/>
    <w:p>
      <w:r>
        <w:rPr>
          <w:color w:val="1E1E1E"/>
          <w:sz w:val="20"/>
        </w:rPr>
        <w:t>Jawaban Rinci:</w:t>
        <w:br/>
        <w:t>Di Activity Diagram Tracking (Gbr 3.8), apa maksud garis putus-putus berulang (looping)?</w:t>
        <w:br/>
        <w:t xml:space="preserve"> Merepresentasikan aktivitas polling asinkron. Frontend terus menerus meminta data lokasi ke Backend tiap 5 detik selama perjalanan belum dihentikan (Berhenti Tracking).</w:t>
      </w:r>
    </w:p>
    <w:p/>
    <w:p>
      <w:r>
        <w:rPr>
          <w:color w:val="1E1E1E"/>
          <w:sz w:val="20"/>
        </w:rPr>
        <w:t>Jawaban Rinci:</w:t>
        <w:br/>
        <w:t>Di Sequence Diagram Tambah Motor, ada proses "Binding Device ID". Apa itu?</w:t>
        <w:br/>
        <w:t xml:space="preserve"> Proses mendaftarkan MAC Address ESP32 (Device ID) ke tabel Vehicle, sehingga data MQTT dari alat tersebut terikat mutlak dengan akun User yang login.</w:t>
      </w:r>
    </w:p>
    <w:p/>
    <w:p>
      <w:r>
        <w:rPr>
          <w:color w:val="1E1E1E"/>
          <w:sz w:val="20"/>
        </w:rPr>
        <w:t>Jawaban Rinci:</w:t>
        <w:br/>
        <w:t>Dalam ERD, mengapa entitas Trip Point dipisah dengan entitas Trip?</w:t>
        <w:br/>
        <w:t xml:space="preserve"> Normalisasi Database (1-to-N). 1 Trip memiliki ratusan titik perjalanan. Titik rute harus dipisah di tabel trip_points agar tabel trips utama tetap ringan untuk menampilkan daftar riwayat.</w:t>
      </w:r>
    </w:p>
    <w:p/>
    <w:p>
      <w:r>
        <w:rPr>
          <w:color w:val="1E1E1E"/>
          <w:sz w:val="20"/>
        </w:rPr>
        <w:t>Jawaban Rinci:</w:t>
        <w:br/>
        <w:t>Di Sequence Diagram Notifikasi, kenapa Backend tidak langsung ngirim ke HP? Harus lewat FCM?</w:t>
        <w:br/>
        <w:t xml:space="preserve"> Laravel/Backend adalah server HTTP biasa, tidak punya akses bypass untuk "membangunkan" HP pengguna. Hanya Google/FCM dan Apple (APNs) yang memiliki gerbang koneksi soket persisten ke OS smartphone.</w:t>
      </w:r>
    </w:p>
    <w:p/>
    <w:p>
      <w:r>
        <w:rPr>
          <w:color w:val="1E1E1E"/>
          <w:sz w:val="20"/>
        </w:rPr>
        <w:t>Jawaban Rinci:</w:t>
        <w:br/>
        <w:t>Apa perbedaan Activity Diagram dan Sequence Diagram di laporan Anda?</w:t>
        <w:br/>
        <w:t xml:space="preserve"> Activity Diagram berfokus pada ALUR kerja logika dan keputusan (Flowchart level sistem). Sequence Diagram berfokus pada URUTAN waktu (kronologis) dan komunikasi data (request/response) antar objek spesifik.</w:t>
      </w:r>
    </w:p>
    <w:p/>
    <w:p>
      <w:r>
        <w:rPr>
          <w:color w:val="1E1E1E"/>
          <w:sz w:val="20"/>
        </w:rPr>
        <w:t>Jawaban Rinci:</w:t>
        <w:br/>
        <w:t>Jelaskan Activity Diagram "Selesaikan Servis / Reset Status"!</w:t>
        <w:br/>
        <w:t xml:space="preserve"> User klik tombol "Tandai Servis". Frontend lempar PUT request. Backend mencatat riwayat servis tanggal hari ini, mereset usia/jarak komponen, lalu perhitungan Fuzzy di-nol-kan ke 100% aman. UI kembali hijau.</w:t>
      </w:r>
    </w:p>
    <w:p/>
    <w:p>
      <w:r>
        <w:rPr>
          <w:color w:val="1E1E1E"/>
          <w:sz w:val="20"/>
        </w:rPr>
        <w:t>Jawaban Rinci:</w:t>
        <w:br/>
        <w:t>Di ERD, tabel service_histories punya relasi kemana saja?</w:t>
        <w:br/>
        <w:t xml:space="preserve"> Tabel tersebut berelasi dengan (Foreign Key) vehicle_id ke tabel Vehicles. Memuat data Kapan (Tanggal) dan Berapa Odometer saat servis terjadi.</w:t>
      </w:r>
    </w:p>
    <w:p/>
    <w:p>
      <w:r>
        <w:rPr>
          <w:color w:val="1E1E1E"/>
          <w:sz w:val="20"/>
        </w:rPr>
        <w:t>Jawaban Rinci:</w:t>
        <w:br/>
        <w:t>Kenapa tidak ada Aktor "Admin" di Use Case Diagram Anda?</w:t>
        <w:br/>
        <w:t xml:space="preserve"> Fokus diagram ini adalah aplikasi End-User (Pengendara). Namun di Backend ada layer Web Admin khusus developer untuk modifikasi batas kritis konfigurasi motor.</w:t>
      </w:r>
    </w:p>
    <w:p/>
    <w:p>
      <w:r>
        <w:rPr>
          <w:color w:val="1E1E1E"/>
          <w:sz w:val="20"/>
        </w:rPr>
        <w:t>Jawaban Rinci:</w:t>
        <w:br/>
        <w:t>Coba telaah Sequence Diagram Login, di mana letak keamanannya?</w:t>
        <w:br/>
        <w:t xml:space="preserve"> Backend melakukan validasi Hash bcrypt terhadap password di DB. Mengembalikan Access Token yang hanya dipegang HP. Password tidak pernah dikirim ulang di request selanjutnya.</w:t>
      </w:r>
    </w:p>
    <w:p/>
    <w:p>
      <w:pPr>
        <w:pStyle w:val="Heading1"/>
      </w:pPr>
      <w:r>
        <w:rPr>
          <w:b/>
          <w:color w:val="102C57"/>
          <w:sz w:val="28"/>
        </w:rPr>
        <w:t>Kategori 10: Hasil, Pengujian, &amp; Pengembangan (Out-of-the-Box)</w:t>
      </w:r>
    </w:p>
    <w:p>
      <w:r>
        <w:rPr>
          <w:color w:val="1E1E1E"/>
          <w:sz w:val="20"/>
        </w:rPr>
        <w:t>Jawaban Rinci:</w:t>
        <w:br/>
        <w:t>Hasil GPS deviasinya 2,48 m. Mungkinkah jarak itu merusak Odometer motor?</w:t>
        <w:br/>
        <w:t xml:space="preserve"> Tidak. Error 2 meter dalam satu kali trip sangat minor jika dibandingkan dengan ambang toleransi servis motor yang menuntut ribuan kilometer (mis. ganti oli 4.000.000 meter). Efeknya 0,0001%.</w:t>
      </w:r>
    </w:p>
    <w:p/>
    <w:p>
      <w:r>
        <w:rPr>
          <w:color w:val="1E1E1E"/>
          <w:sz w:val="20"/>
        </w:rPr>
        <w:t>Jawaban Rinci:</w:t>
        <w:br/>
        <w:t>Dari hasil Kuesioner (UAT) Bab 4, poin mana yang paling buruk dan kenapa?</w:t>
        <w:br/>
        <w:t xml:space="preserve"> Nilai 3,80 pada "Kemudahan menghubungkan Device IoT". User menganggap menginput kombinasi MAC Address (Device ID) secara manual rentan typo dan merepotkan.</w:t>
      </w:r>
    </w:p>
    <w:p/>
    <w:p>
      <w:r>
        <w:rPr>
          <w:color w:val="1E1E1E"/>
          <w:sz w:val="20"/>
        </w:rPr>
        <w:t>Jawaban Rinci:</w:t>
        <w:br/>
        <w:t>Bagaimana solusi dari nilai terburuk UAT tersebut di masa depan?</w:t>
        <w:br/>
        <w:t xml:space="preserve"> Memasang stiker QR Code pada fisik IoT. Flutter di-update untuk menscan QR tersebut sehingga MAC Address langsung masuk (auto-binding).</w:t>
      </w:r>
    </w:p>
    <w:p/>
    <w:p>
      <w:r>
        <w:rPr>
          <w:color w:val="1E1E1E"/>
          <w:sz w:val="20"/>
        </w:rPr>
        <w:t>Jawaban Rinci:</w:t>
        <w:br/>
        <w:t>Berapa total Waktu Respons (Latensi end-to-end) sistem Anda?</w:t>
        <w:br/>
        <w:t xml:space="preserve"> ~3,58 detik. Pemrosesan internal hanya milidetik, yang lama murni delay pemanggilan pihak eksternal (API Google Gemini &amp; FCM).</w:t>
      </w:r>
    </w:p>
    <w:p/>
    <w:p>
      <w:r>
        <w:rPr>
          <w:color w:val="1E1E1E"/>
          <w:sz w:val="20"/>
        </w:rPr>
        <w:t>Jawaban Rinci:</w:t>
        <w:br/>
        <w:t>(Out of box) Bagaimana jika motor saya dimodifikasi atau ganti kapasitas mesin (bore-up)? Apakah sistem masih akurat?</w:t>
        <w:br/>
        <w:t xml:space="preserve"> Akurasi bawaan akan meleset karena konfigurasi Fuzzy dibuat untuk standar pabrik. Solusinya, Web Admin harus di-update oleh admin untuk memasukkan profil motor modifikasi dengan batas toleransi yang lebih rendah (kritis).</w:t>
      </w:r>
    </w:p>
    <w:p/>
    <w:p>
      <w:r>
        <w:rPr>
          <w:color w:val="1E1E1E"/>
          <w:sz w:val="20"/>
        </w:rPr>
        <w:t>Jawaban Rinci:</w:t>
        <w:br/>
        <w:t>(Out of box) Apakah AI Gemini bisa Anda ganti menjadi ChatGPT/OpenAI tanpa merombak sistem?</w:t>
        <w:br/>
        <w:t xml:space="preserve"> Sangat bisa! Kami menggunakan Pola Desain (Design Pattern) Dependency Injection dan Interface di Laravel. Cukup mengganti konfigurasi Service Container untuk menembak endpoint OpenAI dengan prompt yang sama.</w:t>
      </w:r>
    </w:p>
    <w:p/>
    <w:p>
      <w:r>
        <w:rPr>
          <w:color w:val="1E1E1E"/>
          <w:sz w:val="20"/>
        </w:rPr>
        <w:t>Jawaban Rinci:</w:t>
        <w:br/>
        <w:t>(Out of box) Mengapa Anda tidak menggunakan sensor RFID atau OBD-2 untuk membaca speedometer asli motor?</w:t>
        <w:br/>
        <w:t xml:space="preserve"> Mayoritas motor matic di Indonesia (entry-level) tidak dilengkapi port standar OBD-2 seperti mobil. IoT eksternal dengan GPS+MPU6050 kami adalah solusi universal yang bisa dipasang di motor lawas sekalipun tanpa modifikasi kabel berat.</w:t>
      </w:r>
    </w:p>
    <w:p/>
    <w:p>
      <w:r>
        <w:rPr>
          <w:color w:val="1E1E1E"/>
          <w:sz w:val="20"/>
        </w:rPr>
        <w:t>Jawaban Rinci:</w:t>
        <w:br/>
        <w:t>(Out of box) Bagaimana Anda memonetisasi / komersialisasi aplikasi ini di dunia nyata?</w:t>
        <w:br/>
        <w:t xml:space="preserve"> (1) Bekerja sama dengan Bengkel Resmi Honda AHASS sebagai rujukan booking. (2) Berlangganan API AI Premium. (3) Menjual perangkat keras hardware ESP32 ke konsumen.</w:t>
      </w:r>
    </w:p>
    <w:p/>
    <w:p>
      <w:r>
        <w:rPr>
          <w:color w:val="1E1E1E"/>
          <w:sz w:val="20"/>
        </w:rPr>
        <w:t>Jawaban Rinci:</w:t>
        <w:br/>
        <w:t>(Out of box) Jika AI Gemini mulai berbayar mahal, apa mitigasi teknis Anda?</w:t>
        <w:br/>
        <w:t xml:space="preserve"> Tabel Database kami sudah memiliki flag/konfigurasi fallback statis. Sistem akan memutus sambungan AI, dan mengandalkan template if-else klasik berbahasa baku yang kami program di Laravel untuk menekan biaya operasional 100%.</w:t>
      </w:r>
    </w:p>
    <w:p/>
    <w:p>
      <w:r>
        <w:rPr>
          <w:color w:val="1E1E1E"/>
          <w:sz w:val="20"/>
        </w:rPr>
        <w:t>Jawaban Rinci:</w:t>
        <w:br/>
        <w:t>(Out of box) Apakah Anda sanggup membuat hardware ini mendeteksi lubang di jalan lalu mengirim koordinat jalannya ke dinas pemerintah?</w:t>
        <w:br/>
        <w:t xml:space="preserve"> Sanggup. Data getaran Z-axis MPU6050 yang spike &gt;2g bisa ditangkap sebagai lubang. Koordinat GPS saat lubang terjadi (trip_points) bisa diagregasi di Laravel untuk membuat heatmap jalan rusak di kota Semarang.</w:t>
      </w:r>
    </w:p>
    <w:p/>
    <w:p>
      <w:r>
        <w:rPr>
          <w:color w:val="1E1E1E"/>
          <w:sz w:val="20"/>
        </w:rPr>
        <w:t>Jawaban Rinci:</w:t>
        <w:br/>
        <w:t>(Out of box) Mengapa tidak merangkai sistem rekomendasi menggunakan Machine Learning (Neural Network)?</w:t>
        <w:br/>
        <w:t xml:space="preserve"> Neural Network menuntut data pelatihan (dataset) berupa ribuan motor rusak secara historis. Di tahap ini, data kami kosong (Cold-Start Problem). Fuzzy Logic adalah solusi karena bergantung pada insting/Buku Panduan Pakar, bukan pada data pelatihan.</w:t>
      </w:r>
    </w:p>
    <w:p/>
    <w:p>
      <w:r>
        <w:rPr>
          <w:color w:val="1E1E1E"/>
          <w:sz w:val="20"/>
        </w:rPr>
        <w:t>Jawaban Rinci:</w:t>
        <w:br/>
        <w:t>Jelaskan nilai rata-rata keseluruhan (UAT) aplikasi Anda!</w:t>
        <w:br/>
        <w:t xml:space="preserve"> Rata-rata 4.16 dari skala 5 (Baik), didukung oleh hampir 75% respon positif mutlak. Mengkonfirmasi aplikasi layak pakai.</w:t>
      </w:r>
    </w:p>
    <w:p/>
    <w:p>
      <w:r>
        <w:rPr>
          <w:color w:val="1E1E1E"/>
          <w:sz w:val="20"/>
        </w:rPr>
        <w:t>Jawaban Rinci:</w:t>
        <w:br/>
        <w:t>Apakah algoritma Dead Reckoning Anda bisa dipakai berjam-jam saat GPS hilang?</w:t>
        <w:br/>
        <w:t xml:space="preserve"> Tidak bisa. Dead Reckoning menggunakan kalkulasi MPU6050 rentan terhadap Drift Inersia Akumulatif. Error marginnya akan eksponensial seiring waktu. Algoritma ini hanya ideal untuk durasi pendek (misal terowongan selama 2-3 menit).</w:t>
      </w:r>
    </w:p>
    <w:p/>
    <w:p>
      <w:r>
        <w:rPr>
          <w:color w:val="1E1E1E"/>
          <w:sz w:val="20"/>
        </w:rPr>
        <w:t>Jawaban Rinci:</w:t>
        <w:br/>
        <w:t>Apa kesimpulan akhir yang paling ingin Anda tegaskan ke penguji hari ini?</w:t>
        <w:br/>
        <w:t xml:space="preserve"> Bahwa perawatan otomotif yang rentan kelalaian manusia, terbukti dapat diselesaikan melalui penggabungan tiga dimensi ilmu: sensor presisi (IoT), logika ahli tak terbantahkan (Fuzzy), dan antarmuka bahasa manusia yang luwes (AI).</w:t>
      </w:r>
    </w:p>
    <w:p/>
    <w:p>
      <w:r>
        <w:rPr>
          <w:color w:val="1E1E1E"/>
          <w:sz w:val="20"/>
        </w:rPr>
        <w:t>Jawaban Rinci:</w:t>
        <w:br/>
        <w:t>(Out of box) Jika aplikasi ini diakuisisi (dibeli) oleh perusahaan, bagian mana kode Anda yang paling berharga?</w:t>
        <w:br/>
        <w:t xml:space="preserve"> Kelas FuzzyEngine.php dan PromptContextBuilder.php. Karena di sinilah jembatan utama antara fisika komponen motor dan ilmu linguistik buatan terpusat. Kode ini tidak ada di sistem pabrikan manapun saat ini.</w:t>
      </w:r>
    </w:p>
    <w:p/>
    <w:p>
      <w:r>
        <w:rPr>
          <w:sz w:val="20"/>
        </w:rPr>
        <w:t>-- Akhir dari Dokumen. Seluruh pertanyaan disusun agar relevan dengan spesifikasi skripsi Sistem TrinGo untuk memblokir argumen serangan dari dewan penguji.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