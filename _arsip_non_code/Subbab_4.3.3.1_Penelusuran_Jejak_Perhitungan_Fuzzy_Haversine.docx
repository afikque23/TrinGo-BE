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8"/>
        </w:rPr>
        <w:t>4.3.3.1. Penelusuran Jejak Perhitungan (Numerical Trace) End-to-End Berdasarkan Metode Haversine</w:t>
      </w:r>
    </w:p>
    <w:p>
      <w:pPr>
        <w:spacing w:after="80" w:line="276" w:lineRule="auto"/>
        <w:ind w:firstLine="576"/>
      </w:pPr>
      <w:r>
        <w:rPr>
          <w:rFonts w:ascii="Times New Roman" w:hAnsi="Times New Roman"/>
          <w:sz w:val="24"/>
        </w:rPr>
        <w:t>Penelusuran jejak perhitungan numerik (numerical trace) secara end-to-end dilakukan untuk memvalidasi alur pemrosesan data telemetri GPS dari perangkat IoT (ESP32), pengolahan variabel jarak tempuh menggunakan metode Haversine (TelemetryIngestService.php), hingga eksekusi mesin Fuzzy Mamdani (FuzzyEngine.php) untuk menentukan rekomendasi status perawatan.</w:t>
      </w:r>
    </w:p>
    <w:p>
      <w:pPr>
        <w:spacing w:after="80" w:line="276" w:lineRule="auto"/>
      </w:pPr>
      <w:r>
        <w:rPr>
          <w:rFonts w:ascii="Times New Roman" w:hAnsi="Times New Roman"/>
          <w:b/>
          <w:sz w:val="24"/>
        </w:rPr>
        <w:t>1. Penerimaan Koordinat Telemetri GPS Perangkat IoT</w:t>
      </w:r>
    </w:p>
    <w:p>
      <w:pPr>
        <w:spacing w:after="80" w:line="276" w:lineRule="auto"/>
        <w:ind w:firstLine="576"/>
      </w:pPr>
      <w:r>
        <w:rPr>
          <w:rFonts w:ascii="Times New Roman" w:hAnsi="Times New Roman"/>
          <w:sz w:val="24"/>
        </w:rPr>
        <w:t>Paket data telemetri dikirim oleh perangkat IoT berbasis microcontroller ESP32 (MAC Address: 20:9B:A9:61:04:F8) melalui protokol MQTT. Payload JSON telemetri yang berisi data posisi GPS kendaraan pada lokasi Jalan Tirto Usodo Timur, Banyumanik, Semarang adalah sebagai berikut:</w:t>
      </w:r>
    </w:p>
    <w:p>
      <w:pPr>
        <w:ind w:left="576"/>
      </w:pPr>
      <w:r>
        <w:rPr>
          <w:rFonts w:ascii="Consolas" w:hAnsi="Consolas"/>
          <w:sz w:val="19"/>
        </w:rPr>
        <w:t>{</w:t>
        <w:br/>
        <w:t xml:space="preserve">  "device_id": "20:9B:A9:61:04:F8",</w:t>
        <w:br/>
        <w:t xml:space="preserve">  "timestamp": 9172912,</w:t>
        <w:br/>
        <w:t xml:space="preserve">  "has_fix": true,</w:t>
        <w:br/>
        <w:t xml:space="preserve">  "lat": -7.0576015,</w:t>
        <w:br/>
        <w:t xml:space="preserve">  "lng": 110.429714,</w:t>
        <w:br/>
        <w:t xml:space="preserve">  "speed_kmh": 0.12964,</w:t>
        <w:br/>
        <w:t xml:space="preserve">  "alt_gps_m": 219.2,</w:t>
        <w:br/>
        <w:t xml:space="preserve">  "course_deg": 236,</w:t>
        <w:br/>
        <w:t xml:space="preserve">  "address": "Jalan Tirto Usodo Timur, Kec. Banyumanik, Kota Semarang",</w:t>
        <w:br/>
        <w:t xml:space="preserve">  "maps_url": "https://www.google.com/maps?q=-7.058001,110.429616",</w:t>
        <w:br/>
        <w:t xml:space="preserve">  "sat": 7,</w:t>
        <w:br/>
        <w:t xml:space="preserve">  "hdop": 0.95</w:t>
        <w:br/>
        <w:t>}</w:t>
      </w:r>
    </w:p>
    <w:p>
      <w:pPr>
        <w:spacing w:after="80" w:line="276" w:lineRule="auto"/>
      </w:pPr>
      <w:r>
        <w:rPr>
          <w:rFonts w:ascii="Times New Roman" w:hAnsi="Times New Roman"/>
          <w:b/>
          <w:sz w:val="24"/>
        </w:rPr>
        <w:t>2. Perhitungan Jarak Tempuh dengan Metode Haversine Formula</w:t>
      </w:r>
    </w:p>
    <w:p>
      <w:pPr>
        <w:spacing w:after="80" w:line="276" w:lineRule="auto"/>
        <w:ind w:firstLine="576"/>
      </w:pPr>
      <w:r>
        <w:rPr>
          <w:rFonts w:ascii="Times New Roman" w:hAnsi="Times New Roman"/>
          <w:sz w:val="24"/>
        </w:rPr>
        <w:t>Backend sistem menghitung selisih jarak linier antar koordinat GPS (titik sebelumnya P1 dan titik terbaru P2) menggunakan formula Haversine yang diimplementasikan pada fungsi calculateHaversineDistance():</w:t>
      </w:r>
    </w:p>
    <w:p>
      <w:pPr>
        <w:spacing w:after="80" w:line="276" w:lineRule="auto"/>
      </w:pPr>
      <w:r>
        <w:rPr>
          <w:rFonts w:ascii="Times New Roman" w:hAnsi="Times New Roman"/>
          <w:sz w:val="24"/>
        </w:rPr>
        <w:t>• Titik P1 (GPS Sebelumnya): Lat1 = -7.058001°, Lng1 = 110.429616°</w:t>
      </w:r>
    </w:p>
    <w:p>
      <w:pPr>
        <w:spacing w:after="80" w:line="276" w:lineRule="auto"/>
      </w:pPr>
      <w:r>
        <w:rPr>
          <w:rFonts w:ascii="Times New Roman" w:hAnsi="Times New Roman"/>
          <w:sz w:val="24"/>
        </w:rPr>
        <w:t>• Titik P2 (GPS Terbaru): Lat2 = -7.0576015°, Lng2 = 110.429714°</w:t>
      </w:r>
    </w:p>
    <w:p>
      <w:pPr>
        <w:spacing w:after="80" w:line="276" w:lineRule="auto"/>
      </w:pPr>
      <w:r>
        <w:rPr>
          <w:rFonts w:ascii="Times New Roman" w:hAnsi="Times New Roman"/>
          <w:sz w:val="24"/>
        </w:rPr>
        <w:t>• Jari-jari Bumi (R) = 6.371.000 meter</w:t>
      </w:r>
    </w:p>
    <w:p>
      <w:pPr>
        <w:spacing w:after="80" w:line="276" w:lineRule="auto"/>
        <w:ind w:firstLine="576"/>
      </w:pPr>
      <w:r>
        <w:rPr>
          <w:rFonts w:ascii="Times New Roman" w:hAnsi="Times New Roman"/>
          <w:sz w:val="24"/>
        </w:rPr>
      </w:r>
    </w:p>
    <w:p>
      <w:pPr>
        <w:spacing w:after="80" w:line="276" w:lineRule="auto"/>
        <w:ind w:firstLine="576"/>
      </w:pPr>
      <w:r>
        <w:rPr>
          <w:rFonts w:ascii="Times New Roman" w:hAnsi="Times New Roman"/>
          <w:sz w:val="24"/>
        </w:rPr>
        <w:t>Persamaan Formula Haversine:</w:t>
      </w:r>
    </w:p>
    <w:p>
      <w:pPr>
        <w:spacing w:after="80" w:line="276" w:lineRule="auto"/>
        <w:ind w:firstLine="576"/>
      </w:pPr>
      <w:r>
        <w:rPr>
          <w:rFonts w:ascii="Times New Roman" w:hAnsi="Times New Roman"/>
          <w:sz w:val="24"/>
        </w:rPr>
        <w:t>Δlat = rad(-7.0576015 - (-7.058001)) = 6,9725 x 10^-6 rad</w:t>
      </w:r>
    </w:p>
    <w:p>
      <w:pPr>
        <w:spacing w:after="80" w:line="276" w:lineRule="auto"/>
        <w:ind w:firstLine="576"/>
      </w:pPr>
      <w:r>
        <w:rPr>
          <w:rFonts w:ascii="Times New Roman" w:hAnsi="Times New Roman"/>
          <w:sz w:val="24"/>
        </w:rPr>
        <w:t>Δlng = rad(110.429714 - 110.429616) = 1,7104 x 10^-6 rad</w:t>
      </w:r>
    </w:p>
    <w:p>
      <w:pPr>
        <w:spacing w:after="80" w:line="276" w:lineRule="auto"/>
        <w:ind w:firstLine="576"/>
      </w:pPr>
      <w:r>
        <w:rPr>
          <w:rFonts w:ascii="Times New Roman" w:hAnsi="Times New Roman"/>
          <w:sz w:val="24"/>
        </w:rPr>
      </w:r>
    </w:p>
    <w:p>
      <w:pPr>
        <w:spacing w:after="80" w:line="276" w:lineRule="auto"/>
        <w:ind w:firstLine="576"/>
      </w:pPr>
      <w:r>
        <w:rPr>
          <w:rFonts w:ascii="Times New Roman" w:hAnsi="Times New Roman"/>
          <w:sz w:val="24"/>
        </w:rPr>
        <w:t>a = sin²(Δlat / 2) + cos(lat1) * cos(lat2) * sin²(Δlng / 2)</w:t>
      </w:r>
    </w:p>
    <w:p>
      <w:pPr>
        <w:spacing w:after="80" w:line="276" w:lineRule="auto"/>
        <w:ind w:firstLine="576"/>
      </w:pPr>
      <w:r>
        <w:rPr>
          <w:rFonts w:ascii="Times New Roman" w:hAnsi="Times New Roman"/>
          <w:sz w:val="24"/>
        </w:rPr>
        <w:t>a = sin²(3,486 x 10^-6) + cos(-0,12318) * cos(-0,12317) * sin²(8,552 x 10^-7)</w:t>
      </w:r>
    </w:p>
    <w:p>
      <w:pPr>
        <w:spacing w:after="80" w:line="276" w:lineRule="auto"/>
        <w:ind w:firstLine="576"/>
      </w:pPr>
      <w:r>
        <w:rPr>
          <w:rFonts w:ascii="Times New Roman" w:hAnsi="Times New Roman"/>
          <w:sz w:val="24"/>
        </w:rPr>
        <w:t>a = 1,2154 x 10^-11 + (0,99244 * 0,99244 * 7,314 x 10^-13) = 1,2872 x 10^-11</w:t>
      </w:r>
    </w:p>
    <w:p>
      <w:pPr>
        <w:spacing w:after="80" w:line="276" w:lineRule="auto"/>
        <w:ind w:firstLine="576"/>
      </w:pPr>
      <w:r>
        <w:rPr>
          <w:rFonts w:ascii="Times New Roman" w:hAnsi="Times New Roman"/>
          <w:sz w:val="24"/>
        </w:rPr>
      </w:r>
    </w:p>
    <w:p>
      <w:pPr>
        <w:spacing w:after="80" w:line="276" w:lineRule="auto"/>
        <w:ind w:firstLine="576"/>
      </w:pPr>
      <w:r>
        <w:rPr>
          <w:rFonts w:ascii="Times New Roman" w:hAnsi="Times New Roman"/>
          <w:sz w:val="24"/>
        </w:rPr>
        <w:t>c = 2 * atan2(√a, √(1-a)) = 2 * √(1,2872 x 10^-11) = 7,1755 x 10^-6 rad</w:t>
      </w:r>
    </w:p>
    <w:p>
      <w:pPr>
        <w:spacing w:after="80" w:line="276" w:lineRule="auto"/>
        <w:ind w:firstLine="576"/>
      </w:pPr>
      <w:r>
        <w:rPr>
          <w:rFonts w:ascii="Times New Roman" w:hAnsi="Times New Roman"/>
          <w:sz w:val="24"/>
        </w:rPr>
        <w:t>Δd = R * c = 6.371.000 * 7,1755 x 10^-6 = 45,71 meter ≈ 0,0457 km</w:t>
      </w:r>
    </w:p>
    <w:p>
      <w:pPr>
        <w:spacing w:after="80" w:line="276" w:lineRule="auto"/>
        <w:ind w:firstLine="576"/>
      </w:pPr>
      <w:r>
        <w:rPr>
          <w:rFonts w:ascii="Times New Roman" w:hAnsi="Times New Roman"/>
          <w:sz w:val="24"/>
        </w:rPr>
      </w:r>
    </w:p>
    <w:p>
      <w:pPr>
        <w:spacing w:after="80" w:line="276" w:lineRule="auto"/>
        <w:ind w:firstLine="576"/>
      </w:pPr>
      <w:r>
        <w:rPr>
          <w:rFonts w:ascii="Times New Roman" w:hAnsi="Times New Roman"/>
          <w:sz w:val="24"/>
        </w:rPr>
        <w:t>Akumulasi Jarak Tempuh Komponen (Odometer):</w:t>
      </w:r>
    </w:p>
    <w:p>
      <w:pPr>
        <w:spacing w:after="80" w:line="276" w:lineRule="auto"/>
        <w:ind w:firstLine="576"/>
      </w:pPr>
      <w:r>
        <w:rPr>
          <w:rFonts w:ascii="Times New Roman" w:hAnsi="Times New Roman"/>
          <w:sz w:val="24"/>
        </w:rPr>
        <w:t>x = Baseline Jarak (3.199,95 km) + Δd (0,05 km) = 3.200 km</w:t>
      </w:r>
    </w:p>
    <w:p>
      <w:pPr>
        <w:spacing w:after="80" w:line="276" w:lineRule="auto"/>
        <w:ind w:firstLine="576"/>
      </w:pPr>
      <w:r>
        <w:rPr>
          <w:rFonts w:ascii="Times New Roman" w:hAnsi="Times New Roman"/>
          <w:b/>
          <w:sz w:val="24"/>
        </w:rPr>
        <w:t>3. Langkah 1: Fuzzifikasi Variabel Jarak (trimf)</w:t>
      </w:r>
    </w:p>
    <w:p>
      <w:pPr>
        <w:spacing w:after="80" w:line="276" w:lineRule="auto"/>
        <w:ind w:firstLine="576"/>
      </w:pPr>
      <w:r>
        <w:rPr>
          <w:rFonts w:ascii="Times New Roman" w:hAnsi="Times New Roman"/>
          <w:sz w:val="24"/>
        </w:rPr>
        <w:t>Fuzzifikasi mengevaluasi nilai jarak tempuh x = 3.200 km pada fungsi keanggotaan segitiga trimf(x, a, b, c) dengan himpunan Low [0, 0, 2500], Medium [2000, 4000, 6000], dan High [4000, 6000, 9999]:</w:t>
      </w:r>
    </w:p>
    <w:p>
      <w:pPr>
        <w:spacing w:after="80" w:line="276" w:lineRule="auto"/>
      </w:pPr>
      <w:r>
        <w:rPr>
          <w:rFonts w:ascii="Times New Roman" w:hAnsi="Times New Roman"/>
          <w:sz w:val="24"/>
        </w:rPr>
        <w:t>• μ_Low(3200) = 0.000 (karena x &gt;= 2500)</w:t>
      </w:r>
    </w:p>
    <w:p>
      <w:pPr>
        <w:spacing w:after="80" w:line="276" w:lineRule="auto"/>
      </w:pPr>
      <w:r>
        <w:rPr>
          <w:rFonts w:ascii="Times New Roman" w:hAnsi="Times New Roman"/>
          <w:sz w:val="24"/>
        </w:rPr>
        <w:t>• μ_Medium(3200) = (3200 - 2000) / (4000 - 2000) = 1200 / 2000 = 0.600</w:t>
      </w:r>
    </w:p>
    <w:p>
      <w:pPr>
        <w:spacing w:after="80" w:line="276" w:lineRule="auto"/>
      </w:pPr>
      <w:r>
        <w:rPr>
          <w:rFonts w:ascii="Times New Roman" w:hAnsi="Times New Roman"/>
          <w:sz w:val="24"/>
        </w:rPr>
        <w:t>• μ_High(3200) = 0.000 (karena x &lt;= 4000)</w:t>
      </w:r>
    </w:p>
    <w:p>
      <w:pPr>
        <w:spacing w:after="80" w:line="276" w:lineRule="auto"/>
        <w:ind w:firstLine="576"/>
      </w:pPr>
      <w:r>
        <w:rPr>
          <w:rFonts w:ascii="Times New Roman" w:hAnsi="Times New Roman"/>
          <w:b/>
          <w:sz w:val="24"/>
        </w:rPr>
        <w:t>4. Langkah 2: Evaluasi Aturan (Rule Base Inference &amp; Weighting)</w:t>
      </w:r>
    </w:p>
    <w:p>
      <w:pPr>
        <w:spacing w:after="80" w:line="276" w:lineRule="auto"/>
        <w:ind w:firstLine="576"/>
      </w:pPr>
      <w:r>
        <w:rPr>
          <w:rFonts w:ascii="Times New Roman" w:hAnsi="Times New Roman"/>
          <w:sz w:val="24"/>
        </w:rPr>
        <w:t>Evaluasi aturan inferensi 1 variabel tunggal (Group C Rules) diproses dengan perkalian bobot aturan (Weight = 1.0):</w:t>
      </w:r>
    </w:p>
    <w:p>
      <w:pPr>
        <w:spacing w:after="80" w:line="276" w:lineRule="auto"/>
      </w:pPr>
      <w:r>
        <w:rPr>
          <w:rFonts w:ascii="Times New Roman" w:hAnsi="Times New Roman"/>
          <w:sz w:val="24"/>
        </w:rPr>
        <w:t>• Rule 1: IF Jarak = Medium THEN Output = Perlu Servis (Weight = 1.0)</w:t>
      </w:r>
    </w:p>
    <w:p>
      <w:pPr>
        <w:spacing w:after="80" w:line="276" w:lineRule="auto"/>
        <w:ind w:firstLine="576"/>
      </w:pPr>
      <w:r>
        <w:rPr>
          <w:rFonts w:ascii="Times New Roman" w:hAnsi="Times New Roman"/>
          <w:sz w:val="24"/>
        </w:rPr>
        <w:t xml:space="preserve">  Fired_1 = μ_Medium(3200) * 1.0 = 0.600 * 1.0 = 0.600</w:t>
      </w:r>
    </w:p>
    <w:p>
      <w:pPr>
        <w:spacing w:after="80" w:line="276" w:lineRule="auto"/>
        <w:ind w:firstLine="576"/>
      </w:pPr>
      <w:r>
        <w:rPr>
          <w:rFonts w:ascii="Times New Roman" w:hAnsi="Times New Roman"/>
          <w:sz w:val="24"/>
        </w:rPr>
      </w:r>
    </w:p>
    <w:p>
      <w:pPr>
        <w:spacing w:after="80" w:line="276" w:lineRule="auto"/>
      </w:pPr>
      <w:r>
        <w:rPr>
          <w:rFonts w:ascii="Times New Roman" w:hAnsi="Times New Roman"/>
          <w:sz w:val="24"/>
        </w:rPr>
        <w:t>• Rule 2: IF Jarak = High THEN Output = Kritis (Weight = 1.0)</w:t>
      </w:r>
    </w:p>
    <w:p>
      <w:pPr>
        <w:spacing w:after="80" w:line="276" w:lineRule="auto"/>
        <w:ind w:firstLine="576"/>
      </w:pPr>
      <w:r>
        <w:rPr>
          <w:rFonts w:ascii="Times New Roman" w:hAnsi="Times New Roman"/>
          <w:sz w:val="24"/>
        </w:rPr>
        <w:t xml:space="preserve">  Fired_2 = μ_High(3200) * 1.0 = 0.000 * 1.0 = 0.000</w:t>
      </w:r>
    </w:p>
    <w:p>
      <w:pPr>
        <w:spacing w:after="80" w:line="276" w:lineRule="auto"/>
        <w:ind w:firstLine="576"/>
      </w:pPr>
      <w:r>
        <w:rPr>
          <w:rFonts w:ascii="Times New Roman" w:hAnsi="Times New Roman"/>
          <w:sz w:val="24"/>
        </w:rPr>
      </w:r>
    </w:p>
    <w:p>
      <w:pPr>
        <w:spacing w:after="80" w:line="276" w:lineRule="auto"/>
      </w:pPr>
      <w:r>
        <w:rPr>
          <w:rFonts w:ascii="Times New Roman" w:hAnsi="Times New Roman"/>
          <w:sz w:val="24"/>
        </w:rPr>
        <w:t>• Rule 3: IF Jarak = Low THEN Output = Baik (Weight = 1.0)</w:t>
      </w:r>
    </w:p>
    <w:p>
      <w:pPr>
        <w:spacing w:after="80" w:line="276" w:lineRule="auto"/>
        <w:ind w:firstLine="576"/>
      </w:pPr>
      <w:r>
        <w:rPr>
          <w:rFonts w:ascii="Times New Roman" w:hAnsi="Times New Roman"/>
          <w:sz w:val="24"/>
        </w:rPr>
        <w:t xml:space="preserve">  Fired_3 = μ_Low(3200) * 1.0 = 0.000 * 1.0 = 0.000</w:t>
      </w:r>
    </w:p>
    <w:p>
      <w:pPr>
        <w:spacing w:after="80" w:line="276" w:lineRule="auto"/>
        <w:ind w:firstLine="576"/>
      </w:pPr>
      <w:r>
        <w:rPr>
          <w:rFonts w:ascii="Times New Roman" w:hAnsi="Times New Roman"/>
          <w:sz w:val="24"/>
        </w:rPr>
      </w:r>
    </w:p>
    <w:p>
      <w:pPr>
        <w:spacing w:after="80" w:line="276" w:lineRule="auto"/>
        <w:ind w:firstLine="576"/>
      </w:pPr>
      <w:r>
        <w:rPr>
          <w:rFonts w:ascii="Times New Roman" w:hAnsi="Times New Roman"/>
          <w:sz w:val="24"/>
        </w:rPr>
        <w:t>Hasil Agregasi Maksimum Kategori Output:</w:t>
      </w:r>
    </w:p>
    <w:p>
      <w:pPr>
        <w:spacing w:after="80" w:line="276" w:lineRule="auto"/>
        <w:ind w:firstLine="576"/>
      </w:pPr>
      <w:r>
        <w:rPr>
          <w:rFonts w:ascii="Times New Roman" w:hAnsi="Times New Roman"/>
          <w:sz w:val="24"/>
        </w:rPr>
        <w:t>- S_Baik = 0.000</w:t>
      </w:r>
    </w:p>
    <w:p>
      <w:pPr>
        <w:spacing w:after="80" w:line="276" w:lineRule="auto"/>
        <w:ind w:firstLine="576"/>
      </w:pPr>
      <w:r>
        <w:rPr>
          <w:rFonts w:ascii="Times New Roman" w:hAnsi="Times New Roman"/>
          <w:sz w:val="24"/>
        </w:rPr>
        <w:t>- S_Perlu_Servis = max(0.600) = 0.600</w:t>
      </w:r>
    </w:p>
    <w:p>
      <w:pPr>
        <w:spacing w:after="80" w:line="276" w:lineRule="auto"/>
        <w:ind w:firstLine="576"/>
      </w:pPr>
      <w:r>
        <w:rPr>
          <w:rFonts w:ascii="Times New Roman" w:hAnsi="Times New Roman"/>
          <w:sz w:val="24"/>
        </w:rPr>
        <w:t>- S_Kritis = 0.000</w:t>
      </w:r>
    </w:p>
    <w:p>
      <w:pPr>
        <w:spacing w:after="80" w:line="276" w:lineRule="auto"/>
        <w:ind w:firstLine="576"/>
      </w:pPr>
      <w:r>
        <w:rPr>
          <w:rFonts w:ascii="Times New Roman" w:hAnsi="Times New Roman"/>
          <w:b/>
          <w:sz w:val="24"/>
        </w:rPr>
        <w:t>5. Langkah 3: Defuzzifikasi Centroid Diskret (Rata-rata Terbobot)</w:t>
      </w:r>
    </w:p>
    <w:p>
      <w:pPr>
        <w:spacing w:after="80" w:line="276" w:lineRule="auto"/>
        <w:ind w:firstLine="576"/>
      </w:pPr>
      <w:r>
        <w:rPr>
          <w:rFonts w:ascii="Times New Roman" w:hAnsi="Times New Roman"/>
          <w:sz w:val="24"/>
        </w:rPr>
        <w:t>Proses defuzzifikasi menghitung skor akhir numerik menggunakan titik krisp acuan (y_Baik = 20.0, y_Perlu_Servis = 60.0, y_Kritis = 90.0):</w:t>
      </w:r>
    </w:p>
    <w:p>
      <w:pPr>
        <w:spacing w:after="80" w:line="276" w:lineRule="auto"/>
        <w:ind w:firstLine="576"/>
      </w:pPr>
      <w:r>
        <w:rPr>
          <w:rFonts w:ascii="Times New Roman" w:hAnsi="Times New Roman"/>
          <w:sz w:val="24"/>
        </w:rPr>
        <w:t>Score = round( ((20.0 * 0.000) + (60.0 * 0.600) + (90.0 * 0.000)) / (0.000 + 0.600 + 0.000), 1 )</w:t>
      </w:r>
    </w:p>
    <w:p>
      <w:pPr>
        <w:spacing w:after="80" w:line="276" w:lineRule="auto"/>
        <w:ind w:firstLine="576"/>
      </w:pPr>
      <w:r>
        <w:rPr>
          <w:rFonts w:ascii="Times New Roman" w:hAnsi="Times New Roman"/>
          <w:sz w:val="24"/>
        </w:rPr>
        <w:t>Score = round( 36.0 / 0.600, 1 ) = 60.0</w:t>
      </w:r>
    </w:p>
    <w:p>
      <w:pPr>
        <w:spacing w:after="80" w:line="276" w:lineRule="auto"/>
        <w:ind w:firstLine="576"/>
      </w:pPr>
      <w:r>
        <w:rPr>
          <w:rFonts w:ascii="Times New Roman" w:hAnsi="Times New Roman"/>
          <w:b/>
          <w:sz w:val="24"/>
        </w:rPr>
        <w:t>6. Langkah 4: Penentuan Label Status &amp; Rekomendasi Servis</w:t>
      </w:r>
    </w:p>
    <w:p>
      <w:pPr>
        <w:spacing w:after="80" w:line="276" w:lineRule="auto"/>
        <w:ind w:firstLine="576"/>
      </w:pPr>
      <w:r>
        <w:rPr>
          <w:rFonts w:ascii="Times New Roman" w:hAnsi="Times New Roman"/>
          <w:sz w:val="24"/>
        </w:rPr>
        <w:t>Nilai skor akhir sebesar 60.0 berada pada rentang 40 &lt;= Score &lt; 75, sehingga sistem menetapkan status komponen sebagai "Perlu Servis". Rekomendasi servis ini ditampilkan secara otomatis pada aplikasi Android pengguna.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