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8"/>
        </w:rPr>
        <w:t>4.3.3.1. Penelusuran Jejak Perhitungan (Numerical Trace) End-to-End Sistem Rekomendasi</w:t>
      </w:r>
    </w:p>
    <w:p>
      <w:pPr>
        <w:spacing w:after="80" w:line="276" w:lineRule="auto"/>
        <w:ind w:firstLine="576"/>
      </w:pPr>
      <w:r>
        <w:rPr>
          <w:rFonts w:ascii="Times New Roman" w:hAnsi="Times New Roman"/>
          <w:sz w:val="24"/>
        </w:rPr>
        <w:t>Penelusuran jejak perhitungan numerik (numerical trace) secara end-to-end dilakukan untuk memvalidasi alur pemrosesan data secara riil, mulai dari penerimaan paket data telemetri dari perangkat keras IoT (ESP32), eksekusi mesin Fuzzy Mamdani pada backend Laravel (FuzzyEngine.php), hingga penentuan skor, label status, dan rekomendasi keselamatan.</w:t>
      </w:r>
    </w:p>
    <w:p>
      <w:pPr>
        <w:spacing w:after="80" w:line="276" w:lineRule="auto"/>
      </w:pPr>
      <w:r>
        <w:rPr>
          <w:rFonts w:ascii="Times New Roman" w:hAnsi="Times New Roman"/>
          <w:b/>
          <w:sz w:val="24"/>
        </w:rPr>
        <w:t>1. Penerimaan Paket Telemetri Perangkat IoT (ESP32)</w:t>
      </w:r>
    </w:p>
    <w:p>
      <w:pPr>
        <w:spacing w:after="80" w:line="276" w:lineRule="auto"/>
        <w:ind w:firstLine="576"/>
      </w:pPr>
      <w:r>
        <w:rPr>
          <w:rFonts w:ascii="Times New Roman" w:hAnsi="Times New Roman"/>
          <w:sz w:val="24"/>
        </w:rPr>
        <w:t>Paket data telemetri dikirim oleh perangkat IoT berbasis microcontroller ESP32 (MAC Address: 20:9B:A9:61:04:F8) melalui protokol MQTT menuju MQTT Broker Laravel. Payload JSON yang diterima dari kendaraan pada lokasi Jalan Tirto Usodo Timur, Banyumanik, Kota Semarang adalah sebagai berikut:</w:t>
      </w:r>
    </w:p>
    <w:p>
      <w:pPr>
        <w:ind w:left="576"/>
      </w:pPr>
      <w:r>
        <w:rPr>
          <w:rFonts w:ascii="Consolas" w:hAnsi="Consolas"/>
          <w:sz w:val="19"/>
        </w:rPr>
        <w:t>{</w:t>
        <w:br/>
        <w:t xml:space="preserve">  "device_id": "20:9B:A9:61:04:F8",</w:t>
        <w:br/>
        <w:t xml:space="preserve">  "timestamp": 9172912,</w:t>
        <w:br/>
        <w:t xml:space="preserve">  "has_fix": true,</w:t>
        <w:br/>
        <w:t xml:space="preserve">  "lat": -7.0576015,</w:t>
        <w:br/>
        <w:t xml:space="preserve">  "lng": 110.429714,</w:t>
        <w:br/>
        <w:t xml:space="preserve">  "speed_kmh": 0.12964,</w:t>
        <w:br/>
        <w:t xml:space="preserve">  "alt_gps_m": 219.2,</w:t>
        <w:br/>
        <w:t xml:space="preserve">  "course_deg": 236,</w:t>
        <w:br/>
        <w:t xml:space="preserve">  "address": "Jalan Tirto Usodo Timur, Kec. Banyumanik, Kota Semarang",</w:t>
        <w:br/>
        <w:t xml:space="preserve">  "maps_url": "https://www.google.com/maps?q=-7.058001,110.429616",</w:t>
        <w:br/>
        <w:t xml:space="preserve">  "sat": 7,</w:t>
        <w:br/>
        <w:t xml:space="preserve">  "hdop": 0.95,</w:t>
        <w:br/>
        <w:t xml:space="preserve">  "engine_temp_c": 30.125,</w:t>
        <w:br/>
        <w:t xml:space="preserve">  "engine_overheat": false</w:t>
        <w:br/>
        <w:t>}</w:t>
      </w:r>
    </w:p>
    <w:p>
      <w:pPr>
        <w:spacing w:after="80" w:line="276" w:lineRule="auto"/>
        <w:ind w:firstLine="576"/>
      </w:pPr>
      <w:r>
        <w:rPr>
          <w:rFonts w:ascii="Times New Roman" w:hAnsi="Times New Roman"/>
          <w:sz w:val="24"/>
        </w:rPr>
        <w:t>Berdasarkan data telemetri di atas, status GPS dinyatakan valid (has_fix = true, sat = 7, HDOP = 0.95), dan sensor suhu mesin DS18B20 mencatat nilai 30.125 °C dengan status engine_overheat = false (kondisi operasional normal). Data posisi dan kecepatan diproses oleh TripService untuk memperbarui akumulasi perjalanan kendaraan.</w:t>
      </w:r>
    </w:p>
    <w:p>
      <w:pPr>
        <w:spacing w:after="80" w:line="276" w:lineRule="auto"/>
      </w:pPr>
      <w:r>
        <w:rPr>
          <w:rFonts w:ascii="Times New Roman" w:hAnsi="Times New Roman"/>
          <w:b/>
          <w:sz w:val="24"/>
        </w:rPr>
        <w:t>2. Pemetaan Variabel Input Komponen (Oli Mesin Matic)</w:t>
      </w:r>
    </w:p>
    <w:p>
      <w:pPr>
        <w:spacing w:after="80" w:line="276" w:lineRule="auto"/>
        <w:ind w:firstLine="576"/>
      </w:pPr>
      <w:r>
        <w:rPr>
          <w:rFonts w:ascii="Times New Roman" w:hAnsi="Times New Roman"/>
          <w:sz w:val="24"/>
        </w:rPr>
        <w:t>Dalam pengujian kasus ini, diambil contoh komponen Oli Mesin pada sepeda motor tipe Matic (Honda BeAT) dengan akumulasi pemakaian historis sebagai berikut:</w:t>
      </w:r>
    </w:p>
    <w:p>
      <w:pPr>
        <w:spacing w:after="80" w:line="276" w:lineRule="auto"/>
      </w:pPr>
      <w:r>
        <w:rPr>
          <w:rFonts w:ascii="Times New Roman" w:hAnsi="Times New Roman"/>
          <w:sz w:val="24"/>
        </w:rPr>
        <w:t>• Jarak Tempuh sejak Servis Terakhir (x1) = 3.200 km</w:t>
      </w:r>
    </w:p>
    <w:p>
      <w:pPr>
        <w:spacing w:after="80" w:line="276" w:lineRule="auto"/>
      </w:pPr>
      <w:r>
        <w:rPr>
          <w:rFonts w:ascii="Times New Roman" w:hAnsi="Times New Roman"/>
          <w:sz w:val="24"/>
        </w:rPr>
        <w:t>• Durasi Hari sejak Servis Terakhir (x2) = 105 hari</w:t>
      </w:r>
    </w:p>
    <w:p>
      <w:pPr>
        <w:spacing w:after="80" w:line="276" w:lineRule="auto"/>
      </w:pPr>
      <w:r>
        <w:rPr>
          <w:rFonts w:ascii="Times New Roman" w:hAnsi="Times New Roman"/>
          <w:sz w:val="24"/>
        </w:rPr>
        <w:t>• Parameter Kecepatan Rata-rata (x3) = 41.5 km/jam</w:t>
      </w:r>
    </w:p>
    <w:p>
      <w:pPr>
        <w:spacing w:after="80" w:line="276" w:lineRule="auto"/>
      </w:pPr>
      <w:r>
        <w:rPr>
          <w:rFonts w:ascii="Times New Roman" w:hAnsi="Times New Roman"/>
          <w:sz w:val="24"/>
        </w:rPr>
        <w:t>• Intensitas Harian (x4) = 25.5 km/hari</w:t>
      </w:r>
    </w:p>
    <w:p>
      <w:pPr>
        <w:spacing w:after="80" w:line="276" w:lineRule="auto"/>
        <w:ind w:firstLine="576"/>
      </w:pPr>
      <w:r>
        <w:rPr>
          <w:rFonts w:ascii="Times New Roman" w:hAnsi="Times New Roman"/>
          <w:b/>
          <w:sz w:val="24"/>
        </w:rPr>
        <w:t>3. Langkah 1: Fuzzifikasi (Derajat Keanggotaan trimf)</w:t>
      </w:r>
    </w:p>
    <w:p>
      <w:pPr>
        <w:spacing w:after="80" w:line="276" w:lineRule="auto"/>
        <w:ind w:firstLine="576"/>
      </w:pPr>
      <w:r>
        <w:rPr>
          <w:rFonts w:ascii="Times New Roman" w:hAnsi="Times New Roman"/>
          <w:sz w:val="24"/>
        </w:rPr>
        <w:t>Berdasarkan batas himpunan Fuzzy pada database (Low: [0, 0, 2500], Medium: [2000, 4000, 6000], High: [4000, 6000, 9999] untuk Jarak Tempuh, serta Low: [0, 0, 90], Medium: [60, 120, 180], High: [120, 180, 999] untuk Durasi Hari), perhitungan derajat keanggotaan menggunakan fungsi trimf(x, a, b, c) adalah:</w:t>
      </w:r>
    </w:p>
    <w:p>
      <w:pPr>
        <w:spacing w:after="80" w:line="276" w:lineRule="auto"/>
        <w:ind w:firstLine="576"/>
      </w:pPr>
      <w:r>
        <w:rPr>
          <w:rFonts w:ascii="Times New Roman" w:hAnsi="Times New Roman"/>
          <w:sz w:val="24"/>
        </w:rPr>
        <w:t>a) Keanggotaan Jarak Tempuh (x1 = 3.200 km):</w:t>
      </w:r>
    </w:p>
    <w:p>
      <w:pPr>
        <w:spacing w:after="80" w:line="276" w:lineRule="auto"/>
        <w:ind w:firstLine="576"/>
      </w:pPr>
      <w:r>
        <w:rPr>
          <w:rFonts w:ascii="Times New Roman" w:hAnsi="Times New Roman"/>
          <w:sz w:val="24"/>
        </w:rPr>
        <w:t xml:space="preserve">   - μ_Low(3200) = 0.000 (karena x1 &gt;= 2500)</w:t>
      </w:r>
    </w:p>
    <w:p>
      <w:pPr>
        <w:spacing w:after="80" w:line="276" w:lineRule="auto"/>
        <w:ind w:firstLine="576"/>
      </w:pPr>
      <w:r>
        <w:rPr>
          <w:rFonts w:ascii="Times New Roman" w:hAnsi="Times New Roman"/>
          <w:sz w:val="24"/>
        </w:rPr>
        <w:t xml:space="preserve">   - μ_Medium(3200) = (3200 - 2000) / (4000 - 2000) = 1200 / 2000 = 0.600</w:t>
      </w:r>
    </w:p>
    <w:p>
      <w:pPr>
        <w:spacing w:after="80" w:line="276" w:lineRule="auto"/>
        <w:ind w:firstLine="576"/>
      </w:pPr>
      <w:r>
        <w:rPr>
          <w:rFonts w:ascii="Times New Roman" w:hAnsi="Times New Roman"/>
          <w:sz w:val="24"/>
        </w:rPr>
        <w:t xml:space="preserve">   - μ_High(3200) = 0.000 (karena x1 &lt;= 4000)</w:t>
      </w:r>
    </w:p>
    <w:p>
      <w:pPr>
        <w:spacing w:after="80" w:line="276" w:lineRule="auto"/>
        <w:ind w:firstLine="576"/>
      </w:pPr>
      <w:r>
        <w:rPr>
          <w:rFonts w:ascii="Times New Roman" w:hAnsi="Times New Roman"/>
          <w:sz w:val="24"/>
        </w:rPr>
      </w:r>
    </w:p>
    <w:p>
      <w:pPr>
        <w:spacing w:after="80" w:line="276" w:lineRule="auto"/>
        <w:ind w:firstLine="576"/>
      </w:pPr>
      <w:r>
        <w:rPr>
          <w:rFonts w:ascii="Times New Roman" w:hAnsi="Times New Roman"/>
          <w:sz w:val="24"/>
        </w:rPr>
        <w:t>b) Keanggotaan Durasi Hari (x2 = 105 hari):</w:t>
      </w:r>
    </w:p>
    <w:p>
      <w:pPr>
        <w:spacing w:after="80" w:line="276" w:lineRule="auto"/>
        <w:ind w:firstLine="576"/>
      </w:pPr>
      <w:r>
        <w:rPr>
          <w:rFonts w:ascii="Times New Roman" w:hAnsi="Times New Roman"/>
          <w:sz w:val="24"/>
        </w:rPr>
        <w:t xml:space="preserve">   - μ_Low(105) = 0.000 (karena x2 &gt;= 90)</w:t>
      </w:r>
    </w:p>
    <w:p>
      <w:pPr>
        <w:spacing w:after="80" w:line="276" w:lineRule="auto"/>
        <w:ind w:firstLine="576"/>
      </w:pPr>
      <w:r>
        <w:rPr>
          <w:rFonts w:ascii="Times New Roman" w:hAnsi="Times New Roman"/>
          <w:sz w:val="24"/>
        </w:rPr>
        <w:t xml:space="preserve">   - μ_Medium(105) = (105 - 60) / (120 - 60) = 45 / 60 = 0.750</w:t>
      </w:r>
    </w:p>
    <w:p>
      <w:pPr>
        <w:spacing w:after="80" w:line="276" w:lineRule="auto"/>
        <w:ind w:firstLine="576"/>
      </w:pPr>
      <w:r>
        <w:rPr>
          <w:rFonts w:ascii="Times New Roman" w:hAnsi="Times New Roman"/>
          <w:sz w:val="24"/>
        </w:rPr>
        <w:t xml:space="preserve">   - μ_High(105) = 0.000 (karena x2 &lt;= 120)</w:t>
      </w:r>
    </w:p>
    <w:p>
      <w:pPr>
        <w:spacing w:after="80" w:line="276" w:lineRule="auto"/>
        <w:ind w:firstLine="576"/>
      </w:pPr>
      <w:r>
        <w:rPr>
          <w:rFonts w:ascii="Times New Roman" w:hAnsi="Times New Roman"/>
          <w:b/>
          <w:sz w:val="24"/>
        </w:rPr>
        <w:t>4. Langkah 2: Evaluasi Basis Aturan (Rule Base Inference &amp; Weighting)</w:t>
      </w:r>
    </w:p>
    <w:p>
      <w:pPr>
        <w:spacing w:after="80" w:line="276" w:lineRule="auto"/>
        <w:ind w:firstLine="576"/>
      </w:pPr>
      <w:r>
        <w:rPr>
          <w:rFonts w:ascii="Times New Roman" w:hAnsi="Times New Roman"/>
          <w:sz w:val="24"/>
        </w:rPr>
        <w:t>Aturan pakar diproses menggunakan operator MIN (AND) dikalikan bobot aturan (Weight):</w:t>
      </w:r>
    </w:p>
    <w:p>
      <w:pPr>
        <w:spacing w:after="80" w:line="276" w:lineRule="auto"/>
      </w:pPr>
      <w:r>
        <w:rPr>
          <w:rFonts w:ascii="Times New Roman" w:hAnsi="Times New Roman"/>
          <w:sz w:val="24"/>
        </w:rPr>
        <w:t>• Rule 1: IF Jarak = Medium AND Durasi = Medium THEN Output = Perlu Servis (Weight = 1.0)</w:t>
      </w:r>
    </w:p>
    <w:p>
      <w:pPr>
        <w:spacing w:after="80" w:line="276" w:lineRule="auto"/>
        <w:ind w:firstLine="576"/>
      </w:pPr>
      <w:r>
        <w:rPr>
          <w:rFonts w:ascii="Times New Roman" w:hAnsi="Times New Roman"/>
          <w:sz w:val="24"/>
        </w:rPr>
        <w:t xml:space="preserve">  Strength_1 = min(0.600, 0.750) = 0.600</w:t>
      </w:r>
    </w:p>
    <w:p>
      <w:pPr>
        <w:spacing w:after="80" w:line="276" w:lineRule="auto"/>
        <w:ind w:firstLine="576"/>
      </w:pPr>
      <w:r>
        <w:rPr>
          <w:rFonts w:ascii="Times New Roman" w:hAnsi="Times New Roman"/>
          <w:sz w:val="24"/>
        </w:rPr>
        <w:t xml:space="preserve">  Fired_1 = 0.600 * 1.0 = 0.600</w:t>
      </w:r>
    </w:p>
    <w:p>
      <w:pPr>
        <w:spacing w:after="80" w:line="276" w:lineRule="auto"/>
        <w:ind w:firstLine="576"/>
      </w:pPr>
      <w:r>
        <w:rPr>
          <w:rFonts w:ascii="Times New Roman" w:hAnsi="Times New Roman"/>
          <w:sz w:val="24"/>
        </w:rPr>
      </w:r>
    </w:p>
    <w:p>
      <w:pPr>
        <w:spacing w:after="80" w:line="276" w:lineRule="auto"/>
      </w:pPr>
      <w:r>
        <w:rPr>
          <w:rFonts w:ascii="Times New Roman" w:hAnsi="Times New Roman"/>
          <w:sz w:val="24"/>
        </w:rPr>
        <w:t>• Rule 2: IF Jarak = Medium AND Durasi = High THEN Output = Kritis (Weight = 0.9)</w:t>
      </w:r>
    </w:p>
    <w:p>
      <w:pPr>
        <w:spacing w:after="80" w:line="276" w:lineRule="auto"/>
        <w:ind w:firstLine="576"/>
      </w:pPr>
      <w:r>
        <w:rPr>
          <w:rFonts w:ascii="Times New Roman" w:hAnsi="Times New Roman"/>
          <w:sz w:val="24"/>
        </w:rPr>
        <w:t xml:space="preserve">  Strength_2 = min(0.600, 0.000) = 0.000</w:t>
      </w:r>
    </w:p>
    <w:p>
      <w:pPr>
        <w:spacing w:after="80" w:line="276" w:lineRule="auto"/>
        <w:ind w:firstLine="576"/>
      </w:pPr>
      <w:r>
        <w:rPr>
          <w:rFonts w:ascii="Times New Roman" w:hAnsi="Times New Roman"/>
          <w:sz w:val="24"/>
        </w:rPr>
        <w:t xml:space="preserve">  Fired_2 = 0.000 * 0.9 = 0.000</w:t>
      </w:r>
    </w:p>
    <w:p>
      <w:pPr>
        <w:spacing w:after="80" w:line="276" w:lineRule="auto"/>
        <w:ind w:firstLine="576"/>
      </w:pPr>
      <w:r>
        <w:rPr>
          <w:rFonts w:ascii="Times New Roman" w:hAnsi="Times New Roman"/>
          <w:sz w:val="24"/>
        </w:rPr>
      </w:r>
    </w:p>
    <w:p>
      <w:pPr>
        <w:spacing w:after="80" w:line="276" w:lineRule="auto"/>
      </w:pPr>
      <w:r>
        <w:rPr>
          <w:rFonts w:ascii="Times New Roman" w:hAnsi="Times New Roman"/>
          <w:sz w:val="24"/>
        </w:rPr>
        <w:t>• Rule 3: IF Jarak = Low AND Durasi = Low THEN Output = Baik (Weight = 1.0)</w:t>
      </w:r>
    </w:p>
    <w:p>
      <w:pPr>
        <w:spacing w:after="80" w:line="276" w:lineRule="auto"/>
        <w:ind w:firstLine="576"/>
      </w:pPr>
      <w:r>
        <w:rPr>
          <w:rFonts w:ascii="Times New Roman" w:hAnsi="Times New Roman"/>
          <w:sz w:val="24"/>
        </w:rPr>
        <w:t xml:space="preserve">  Strength_3 = min(0.000, 0.000) = 0.000</w:t>
      </w:r>
    </w:p>
    <w:p>
      <w:pPr>
        <w:spacing w:after="80" w:line="276" w:lineRule="auto"/>
        <w:ind w:firstLine="576"/>
      </w:pPr>
      <w:r>
        <w:rPr>
          <w:rFonts w:ascii="Times New Roman" w:hAnsi="Times New Roman"/>
          <w:sz w:val="24"/>
        </w:rPr>
        <w:t xml:space="preserve">  Fired_3 = 0.000 * 1.0 = 0.000</w:t>
      </w:r>
    </w:p>
    <w:p>
      <w:pPr>
        <w:spacing w:after="80" w:line="276" w:lineRule="auto"/>
        <w:ind w:firstLine="576"/>
      </w:pPr>
      <w:r>
        <w:rPr>
          <w:rFonts w:ascii="Times New Roman" w:hAnsi="Times New Roman"/>
          <w:sz w:val="24"/>
        </w:rPr>
      </w:r>
    </w:p>
    <w:p>
      <w:pPr>
        <w:spacing w:after="80" w:line="276" w:lineRule="auto"/>
        <w:ind w:firstLine="576"/>
      </w:pPr>
      <w:r>
        <w:rPr>
          <w:rFonts w:ascii="Times New Roman" w:hAnsi="Times New Roman"/>
          <w:sz w:val="24"/>
        </w:rPr>
        <w:t>Hasil Agregasi Maksimum per Kategori Output:</w:t>
      </w:r>
    </w:p>
    <w:p>
      <w:pPr>
        <w:spacing w:after="80" w:line="276" w:lineRule="auto"/>
        <w:ind w:firstLine="576"/>
      </w:pPr>
      <w:r>
        <w:rPr>
          <w:rFonts w:ascii="Times New Roman" w:hAnsi="Times New Roman"/>
          <w:sz w:val="24"/>
        </w:rPr>
        <w:t>- S_Baik = 0.000</w:t>
      </w:r>
    </w:p>
    <w:p>
      <w:pPr>
        <w:spacing w:after="80" w:line="276" w:lineRule="auto"/>
        <w:ind w:firstLine="576"/>
      </w:pPr>
      <w:r>
        <w:rPr>
          <w:rFonts w:ascii="Times New Roman" w:hAnsi="Times New Roman"/>
          <w:sz w:val="24"/>
        </w:rPr>
        <w:t>- S_Perlu_Servis = max(0.600) = 0.600</w:t>
      </w:r>
    </w:p>
    <w:p>
      <w:pPr>
        <w:spacing w:after="80" w:line="276" w:lineRule="auto"/>
        <w:ind w:firstLine="576"/>
      </w:pPr>
      <w:r>
        <w:rPr>
          <w:rFonts w:ascii="Times New Roman" w:hAnsi="Times New Roman"/>
          <w:sz w:val="24"/>
        </w:rPr>
        <w:t>- S_Kritis = 0.000</w:t>
      </w:r>
    </w:p>
    <w:p>
      <w:pPr>
        <w:spacing w:after="80" w:line="276" w:lineRule="auto"/>
        <w:ind w:firstLine="576"/>
      </w:pPr>
      <w:r>
        <w:rPr>
          <w:rFonts w:ascii="Times New Roman" w:hAnsi="Times New Roman"/>
          <w:b/>
          <w:sz w:val="24"/>
        </w:rPr>
        <w:t>5. Langkah 3: Defuzzifikasi Centroid Diskret (Rata-rata Terbobot)</w:t>
      </w:r>
    </w:p>
    <w:p>
      <w:pPr>
        <w:spacing w:after="80" w:line="276" w:lineRule="auto"/>
        <w:ind w:firstLine="576"/>
      </w:pPr>
      <w:r>
        <w:rPr>
          <w:rFonts w:ascii="Times New Roman" w:hAnsi="Times New Roman"/>
          <w:sz w:val="24"/>
        </w:rPr>
        <w:t>Metode defuzzifikasi menghitung skor numerik akhir menggunakan nilai acuan crisp output (y_Baik = 20.0, y_Perlu_Servis = 60.0, y_Kritis = 90.0):</w:t>
      </w:r>
    </w:p>
    <w:p>
      <w:pPr>
        <w:spacing w:after="80" w:line="276" w:lineRule="auto"/>
        <w:ind w:firstLine="576"/>
      </w:pPr>
      <w:r>
        <w:rPr>
          <w:rFonts w:ascii="Times New Roman" w:hAnsi="Times New Roman"/>
          <w:sz w:val="24"/>
        </w:rPr>
        <w:t>Score = round( ((20.0 * 0.000) + (60.0 * 0.600) + (90.0 * 0.000)) / (0.000 + 0.600 + 0.000), 1 )</w:t>
      </w:r>
    </w:p>
    <w:p>
      <w:pPr>
        <w:spacing w:after="80" w:line="276" w:lineRule="auto"/>
        <w:ind w:firstLine="576"/>
      </w:pPr>
      <w:r>
        <w:rPr>
          <w:rFonts w:ascii="Times New Roman" w:hAnsi="Times New Roman"/>
          <w:sz w:val="24"/>
        </w:rPr>
        <w:t>Score = round( 36.0 / 0.600, 1 ) = 60.0</w:t>
      </w:r>
    </w:p>
    <w:p>
      <w:pPr>
        <w:spacing w:after="80" w:line="276" w:lineRule="auto"/>
        <w:ind w:firstLine="576"/>
      </w:pPr>
      <w:r>
        <w:rPr>
          <w:rFonts w:ascii="Times New Roman" w:hAnsi="Times New Roman"/>
          <w:b/>
          <w:sz w:val="24"/>
        </w:rPr>
        <w:t>6. Langkah 4: Penentuan Label Status Akhir &amp; Rekomendasi AI</w:t>
      </w:r>
    </w:p>
    <w:p>
      <w:pPr>
        <w:spacing w:after="80" w:line="276" w:lineRule="auto"/>
        <w:ind w:firstLine="576"/>
      </w:pPr>
      <w:r>
        <w:rPr>
          <w:rFonts w:ascii="Times New Roman" w:hAnsi="Times New Roman"/>
          <w:sz w:val="24"/>
        </w:rPr>
        <w:t>Skor output akhir sebesar 60.0 berada pada rentang 40 &lt;= Score &lt; 75, sehingga sistem menetapkan status komponen Oli Mesin sebagai "Perlu Servis". Peringatan ini beserta parameter suhu mesin (30.125 °C - Normal) diteruskan ke modul Gemini AI untuk menyusun rekomendasi naratif bagi pengguna aplikasi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